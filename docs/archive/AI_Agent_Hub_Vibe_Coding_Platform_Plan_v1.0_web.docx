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Agent Hub &amp; Vibe Coding Platform</w:t>
      </w:r>
    </w:p>
    <w:p>
      <w:pPr>
        <w:jc w:val="center"/>
      </w:pPr>
      <w:r>
        <w:rPr>
          <w:i/>
          <w:sz w:val="22"/>
        </w:rPr>
        <w:t>Product, Architecture, Database &amp; Implementation Specification — v1.0</w:t>
      </w:r>
    </w:p>
    <w:p>
      <w:pPr>
        <w:pStyle w:val="Heading1"/>
      </w:pPr>
      <w:r>
        <w:t>1. Executive Summary</w:t>
      </w:r>
    </w:p>
    <w:p>
      <w:r>
        <w:t>The platform is an AI-native development command center for running multiple coding agents against multiple software projects. Instead of replacing every developer tool, it coordinates agents, terminals, project files, Git worktrees, tests, browser verification, credentials, tasks, and project memory from one workspace.</w:t>
      </w:r>
    </w:p>
    <w:p>
      <w:r>
        <w:t>Primary product principle: Project → Workspace → Agent Session. Agents are workers attached to controlled project workspaces; they do not own the project itself.</w:t>
      </w:r>
    </w:p>
    <w:p>
      <w:pPr>
        <w:pStyle w:val="ListBullet"/>
      </w:pPr>
      <w:r>
        <w:t>Run multiple AI agents concurrently.</w:t>
      </w:r>
    </w:p>
    <w:p>
      <w:pPr>
        <w:pStyle w:val="ListBullet"/>
      </w:pPr>
      <w:r>
        <w:t>Use supported provider subscriptions or API/token credentials.</w:t>
      </w:r>
    </w:p>
    <w:p>
      <w:pPr>
        <w:pStyle w:val="ListBullet"/>
      </w:pPr>
      <w:r>
        <w:t>Expose projects, files, terminals, Git state and agent activity in one UI.</w:t>
      </w:r>
    </w:p>
    <w:p>
      <w:pPr>
        <w:pStyle w:val="ListBullet"/>
      </w:pPr>
      <w:r>
        <w:t>Isolate agents with Git worktrees and optional containers.</w:t>
      </w:r>
    </w:p>
    <w:p>
      <w:pPr>
        <w:pStyle w:val="ListBullet"/>
      </w:pPr>
      <w:r>
        <w:t>Coordinate agents through tasks, dependencies and agent-to-agent messages.</w:t>
      </w:r>
    </w:p>
    <w:p>
      <w:pPr>
        <w:pStyle w:val="ListBullet"/>
      </w:pPr>
      <w:r>
        <w:t>Automatically verify changes with builds, tests, browser checks and code review.</w:t>
      </w:r>
    </w:p>
    <w:p>
      <w:pPr>
        <w:pStyle w:val="ListBullet"/>
      </w:pPr>
      <w:r>
        <w:t>Maintain project-specific rules, architecture notes and decision history.</w:t>
      </w:r>
    </w:p>
    <w:p>
      <w:pPr>
        <w:pStyle w:val="ListBullet"/>
      </w:pPr>
      <w:r>
        <w:t>Track AI token usage, estimated cost, quotas and audit events.</w:t>
      </w:r>
    </w:p>
    <w:p>
      <w:pPr>
        <w:pStyle w:val="ListBullet"/>
      </w:pPr>
      <w:r>
        <w:t>Keep destructive or production actions behind human approval gates.</w:t>
      </w:r>
    </w:p>
    <w:p>
      <w:pPr>
        <w:pStyle w:val="Heading1"/>
      </w:pPr>
      <w:r>
        <w:t>2. Product Vision</w:t>
      </w:r>
    </w:p>
    <w:p>
      <w:r>
        <w:t>Working name: AI Development Command Center.</w:t>
      </w:r>
    </w:p>
    <w:p>
      <w:r>
        <w:t>Positioning: Do not simply give developers an AI coding assistant. Give them an AI development team that can be observed, controlled and verified.</w:t>
      </w:r>
    </w:p>
    <w:p>
      <w:pPr>
        <w:spacing w:after="120"/>
        <w:ind w:left="360"/>
      </w:pPr>
      <w:r>
        <w:rPr>
          <w:rFonts w:ascii="Consolas" w:hAnsi="Consolas"/>
          <w:sz w:val="16"/>
        </w:rPr>
        <w:t>You</w:t>
        <w:br/>
        <w:t xml:space="preserve">  ↓</w:t>
        <w:br/>
        <w:t>Describe feature</w:t>
        <w:br/>
        <w:t xml:space="preserve">  ↓</w:t>
        <w:br/>
        <w:t>Orchestrator creates plan</w:t>
        <w:br/>
        <w:t xml:space="preserve">  ↓</w:t>
        <w:br/>
        <w:t>Architect → Backend → Frontend → QA → Security → Reviewer</w:t>
        <w:br/>
        <w:t xml:space="preserve">  ↓</w:t>
        <w:br/>
        <w:t>Tests + browser verification</w:t>
        <w:br/>
        <w:t xml:space="preserve">  ↓</w:t>
        <w:br/>
        <w:t>Human approval</w:t>
        <w:br/>
        <w:t xml:space="preserve">  ↓</w:t>
        <w:br/>
        <w:t>Merge</w:t>
      </w:r>
    </w:p>
    <w:p>
      <w:pPr>
        <w:pStyle w:val="Heading1"/>
      </w:pPr>
      <w:r>
        <w:t>3. Target Users</w:t>
      </w:r>
    </w:p>
    <w:p>
      <w:pPr>
        <w:pStyle w:val="ListBullet"/>
      </w:pPr>
      <w:r>
        <w:t>Solo developers using multiple AI coding tools.</w:t>
      </w:r>
    </w:p>
    <w:p>
      <w:pPr>
        <w:pStyle w:val="ListBullet"/>
      </w:pPr>
      <w:r>
        <w:t>Small software teams running several AI agents.</w:t>
      </w:r>
    </w:p>
    <w:p>
      <w:pPr>
        <w:pStyle w:val="ListBullet"/>
      </w:pPr>
      <w:r>
        <w:t>AI-assisted agencies building many client projects.</w:t>
      </w:r>
    </w:p>
    <w:p>
      <w:pPr>
        <w:pStyle w:val="ListBullet"/>
      </w:pPr>
      <w:r>
        <w:t>Technical founders who want autonomous development workflows.</w:t>
      </w:r>
    </w:p>
    <w:p>
      <w:pPr>
        <w:pStyle w:val="ListBullet"/>
      </w:pPr>
      <w:r>
        <w:t>Teams that need auditability and approval controls around AI-generated code.</w:t>
      </w:r>
    </w:p>
    <w:p>
      <w:pPr>
        <w:pStyle w:val="Heading1"/>
      </w:pPr>
      <w:r>
        <w:t>4. Core Product Modules</w:t>
      </w:r>
    </w:p>
    <w:p>
      <w:r>
        <w:rPr>
          <w:b/>
        </w:rPr>
        <w:t xml:space="preserve">Dashboard — </w:t>
      </w:r>
      <w:r>
        <w:t>Global project, agent, task, terminal, cost and activity overview.</w:t>
      </w:r>
    </w:p>
    <w:p>
      <w:r>
        <w:rPr>
          <w:b/>
        </w:rPr>
        <w:t xml:space="preserve">Projects — </w:t>
      </w:r>
      <w:r>
        <w:t>Repository, environment, project rules, architecture, secrets and workspace management.</w:t>
      </w:r>
    </w:p>
    <w:p>
      <w:r>
        <w:rPr>
          <w:b/>
        </w:rPr>
        <w:t xml:space="preserve">Agents — </w:t>
      </w:r>
      <w:r>
        <w:t>Agent roles, models, providers, instructions, tools, permissions and runtime configuration.</w:t>
      </w:r>
    </w:p>
    <w:p>
      <w:r>
        <w:rPr>
          <w:b/>
        </w:rPr>
        <w:t xml:space="preserve">Credentials — </w:t>
      </w:r>
      <w:r>
        <w:t>Encrypted API keys, provider credentials, subscription-backed agent configurations where supported.</w:t>
      </w:r>
    </w:p>
    <w:p>
      <w:r>
        <w:rPr>
          <w:b/>
        </w:rPr>
        <w:t xml:space="preserve">Agent Sessions — </w:t>
      </w:r>
      <w:r>
        <w:t>Long-running conversations, terminal sessions, context, status and execution logs.</w:t>
      </w:r>
    </w:p>
    <w:p>
      <w:r>
        <w:rPr>
          <w:b/>
        </w:rPr>
        <w:t xml:space="preserve">Workspaces — </w:t>
      </w:r>
      <w:r>
        <w:t>Isolated working directories, Git worktrees, containers and environment state.</w:t>
      </w:r>
    </w:p>
    <w:p>
      <w:r>
        <w:rPr>
          <w:b/>
        </w:rPr>
        <w:t xml:space="preserve">Terminals — </w:t>
      </w:r>
      <w:r>
        <w:t>Concurrent PTY sessions, logs, process control and terminal ownership.</w:t>
      </w:r>
    </w:p>
    <w:p>
      <w:r>
        <w:rPr>
          <w:b/>
        </w:rPr>
        <w:t xml:space="preserve">Tasks — </w:t>
      </w:r>
      <w:r>
        <w:t>Task board, dependencies, assignments, acceptance criteria and execution state.</w:t>
      </w:r>
    </w:p>
    <w:p>
      <w:r>
        <w:rPr>
          <w:b/>
        </w:rPr>
        <w:t xml:space="preserve">Orchestration — </w:t>
      </w:r>
      <w:r>
        <w:t>Plans, DAGs, agent assignment, retries, handoffs and approval gates.</w:t>
      </w:r>
    </w:p>
    <w:p>
      <w:r>
        <w:rPr>
          <w:b/>
        </w:rPr>
        <w:t xml:space="preserve">Code Intelligence — </w:t>
      </w:r>
      <w:r>
        <w:t>Repository indexing, symbol search, dependency graph and semantic retrieval.</w:t>
      </w:r>
    </w:p>
    <w:p>
      <w:r>
        <w:rPr>
          <w:b/>
        </w:rPr>
        <w:t xml:space="preserve">Project Memory — </w:t>
      </w:r>
      <w:r>
        <w:t>Rules, architecture decisions, documentation, previous fixes and indexed knowledge.</w:t>
      </w:r>
    </w:p>
    <w:p>
      <w:r>
        <w:rPr>
          <w:b/>
        </w:rPr>
        <w:t xml:space="preserve">Verification — </w:t>
      </w:r>
      <w:r>
        <w:t>Builds, unit/integration tests, linting, security checks and browser tests.</w:t>
      </w:r>
    </w:p>
    <w:p>
      <w:r>
        <w:rPr>
          <w:b/>
        </w:rPr>
        <w:t xml:space="preserve">Git — </w:t>
      </w:r>
      <w:r>
        <w:t>Branches, worktrees, diffs, commits, pull requests and merge approvals.</w:t>
      </w:r>
    </w:p>
    <w:p>
      <w:r>
        <w:rPr>
          <w:b/>
        </w:rPr>
        <w:t xml:space="preserve">Browser — </w:t>
      </w:r>
      <w:r>
        <w:t>Local preview, screenshots, interaction tests and visual debugging.</w:t>
      </w:r>
    </w:p>
    <w:p>
      <w:r>
        <w:rPr>
          <w:b/>
        </w:rPr>
        <w:t xml:space="preserve">Usage &amp; Billing — </w:t>
      </w:r>
      <w:r>
        <w:t>Tokens, requests, model usage, cost estimates, quotas and budgets.</w:t>
      </w:r>
    </w:p>
    <w:p>
      <w:r>
        <w:rPr>
          <w:b/>
        </w:rPr>
        <w:t xml:space="preserve">Audit — </w:t>
      </w:r>
      <w:r>
        <w:t>Who/what/when logs for agent actions, credentials, Git operations and approvals.</w:t>
      </w:r>
    </w:p>
    <w:p>
      <w:r>
        <w:rPr>
          <w:b/>
        </w:rPr>
        <w:t xml:space="preserve">Integrations — </w:t>
      </w:r>
      <w:r>
        <w:t>GitHub, GitLab, Jira, Figma, Docker, AWS, databases, MCP servers and other tools.</w:t>
      </w:r>
    </w:p>
    <w:p>
      <w:pPr>
        <w:pStyle w:val="Heading1"/>
      </w:pPr>
      <w:r>
        <w:t>5. Recommended Architecture</w:t>
      </w:r>
    </w:p>
    <w:p>
      <w:pPr>
        <w:spacing w:after="120"/>
        <w:ind w:left="360"/>
      </w:pPr>
      <w:r>
        <w:rPr>
          <w:rFonts w:ascii="Consolas" w:hAnsi="Consolas"/>
          <w:sz w:val="16"/>
        </w:rPr>
        <w:t xml:space="preserve">                    Web / Desktop UI</w:t>
        <w:br/>
        <w:t xml:space="preserve">                           |</w:t>
        <w:br/>
        <w:t xml:space="preserve">                    API Gateway / BFF</w:t>
        <w:br/>
        <w:t xml:space="preserve">                           |</w:t>
        <w:br/>
        <w:t xml:space="preserve">        +------------------+------------------+</w:t>
        <w:br/>
        <w:t xml:space="preserve">        |                  |                  |</w:t>
        <w:br/>
        <w:t xml:space="preserve">   Project Service    Agent Service      Task/Orchestrator</w:t>
        <w:br/>
        <w:t xml:space="preserve">        |                  |                  |</w:t>
        <w:br/>
        <w:t xml:space="preserve">        +------------------+------------------+</w:t>
        <w:br/>
        <w:t xml:space="preserve">                           |</w:t>
        <w:br/>
        <w:t xml:space="preserve">                    Agent Runtime Layer</w:t>
        <w:br/>
        <w:t xml:space="preserve">        +------------------+------------------+</w:t>
        <w:br/>
        <w:t xml:space="preserve">        |          |          |        |       |</w:t>
        <w:br/>
        <w:t xml:space="preserve">     Terminal    Files       Git     Browser  MCP/Tools</w:t>
        <w:br/>
        <w:t xml:space="preserve">        |          |          |        |       |</w:t>
        <w:br/>
        <w:t xml:space="preserve">        +------------------+------------------+</w:t>
        <w:br/>
        <w:t xml:space="preserve">                           |</w:t>
        <w:br/>
        <w:t xml:space="preserve">                 Workspace Runtime</w:t>
        <w:br/>
        <w:t xml:space="preserve">             Docker / VM / Host Worktrees</w:t>
        <w:br/>
        <w:t xml:space="preserve">                           |</w:t>
        <w:br/>
        <w:t xml:space="preserve">        +------------------+------------------+</w:t>
        <w:br/>
        <w:t xml:space="preserve">        |                  |                  |</w:t>
        <w:br/>
        <w:t xml:space="preserve">   PostgreSQL         Object Storage       Vector Index</w:t>
        <w:br/>
        <w:t xml:space="preserve">  source of truth     logs/artifacts       code/docs RAG</w:t>
      </w:r>
    </w:p>
    <w:p>
      <w:pPr>
        <w:pStyle w:val="Heading1"/>
      </w:pPr>
      <w:r>
        <w:t>6. Technology Recommendation</w:t>
      </w:r>
    </w:p>
    <w:p>
      <w:pPr>
        <w:pStyle w:val="ListBullet"/>
      </w:pPr>
      <w:r>
        <w:t>Frontend: Next.js + TypeScript + Tailwind/shadcn-style component system.</w:t>
      </w:r>
    </w:p>
    <w:p>
      <w:pPr>
        <w:pStyle w:val="ListBullet"/>
      </w:pPr>
      <w:r>
        <w:t>Backend: Spring Boot for the core control plane, with WebSocket/SSE for live agent events.</w:t>
      </w:r>
    </w:p>
    <w:p>
      <w:pPr>
        <w:pStyle w:val="ListBullet"/>
      </w:pPr>
      <w:r>
        <w:t>Database: PostgreSQL.</w:t>
      </w:r>
    </w:p>
    <w:p>
      <w:pPr>
        <w:pStyle w:val="ListBullet"/>
      </w:pPr>
      <w:r>
        <w:t>Cache/queues: Redis.</w:t>
      </w:r>
    </w:p>
    <w:p>
      <w:pPr>
        <w:pStyle w:val="ListBullet"/>
      </w:pPr>
      <w:r>
        <w:t>Agent runtime: isolated processes/containers with PTY support.</w:t>
      </w:r>
    </w:p>
    <w:p>
      <w:pPr>
        <w:pStyle w:val="ListBullet"/>
      </w:pPr>
      <w:r>
        <w:t>Execution isolation: Docker initially; stronger VM isolation later for untrusted workloads.</w:t>
      </w:r>
    </w:p>
    <w:p>
      <w:pPr>
        <w:pStyle w:val="ListBullet"/>
      </w:pPr>
      <w:r>
        <w:t>Object storage: S3-compatible storage for logs, artifacts, screenshots and reports.</w:t>
      </w:r>
    </w:p>
    <w:p>
      <w:pPr>
        <w:pStyle w:val="ListBullet"/>
      </w:pPr>
      <w:r>
        <w:t>Code search/indexing: PostgreSQL full-text + vector search initially; dedicated vector infrastructure only when scale requires it.</w:t>
      </w:r>
    </w:p>
    <w:p>
      <w:pPr>
        <w:pStyle w:val="ListBullet"/>
      </w:pPr>
      <w:r>
        <w:t>Authentication: session/JWT-based auth with RBAC.</w:t>
      </w:r>
    </w:p>
    <w:p>
      <w:pPr>
        <w:pStyle w:val="ListBullet"/>
      </w:pPr>
      <w:r>
        <w:t>Git: native Git CLI/libgit2 plus Git provider integrations.</w:t>
      </w:r>
    </w:p>
    <w:p>
      <w:pPr>
        <w:pStyle w:val="ListBullet"/>
      </w:pPr>
      <w:r>
        <w:t>Browser automation: Playwright.</w:t>
      </w:r>
    </w:p>
    <w:p>
      <w:pPr>
        <w:pStyle w:val="ListBullet"/>
      </w:pPr>
      <w:r>
        <w:t>Observability: OpenTelemetry-compatible tracing, structured logs and metrics.</w:t>
      </w:r>
    </w:p>
    <w:p>
      <w:pPr>
        <w:pStyle w:val="Heading1"/>
      </w:pPr>
      <w:r>
        <w:t>7. Core Domain Model</w:t>
      </w:r>
    </w:p>
    <w:p>
      <w:r>
        <w:t>The most important modeling decision is to distinguish configuration from runtime state.</w:t>
      </w:r>
    </w:p>
    <w:p>
      <w:pPr>
        <w:pStyle w:val="ListBullet"/>
      </w:pPr>
      <w:r>
        <w:t>Agent = reusable configuration/identity.</w:t>
      </w:r>
    </w:p>
    <w:p>
      <w:pPr>
        <w:pStyle w:val="ListBullet"/>
      </w:pPr>
      <w:r>
        <w:t>Agent Session = one running conversation/execution instance.</w:t>
      </w:r>
    </w:p>
    <w:p>
      <w:pPr>
        <w:pStyle w:val="ListBullet"/>
      </w:pPr>
      <w:r>
        <w:t>Workspace = isolated project filesystem/runtime.</w:t>
      </w:r>
    </w:p>
    <w:p>
      <w:pPr>
        <w:pStyle w:val="ListBullet"/>
      </w:pPr>
      <w:r>
        <w:t>Terminal Session = process/PTY attached to a workspace and optionally an agent session.</w:t>
      </w:r>
    </w:p>
    <w:p>
      <w:pPr>
        <w:pStyle w:val="ListBullet"/>
      </w:pPr>
      <w:r>
        <w:t>Task = unit of work.</w:t>
      </w:r>
    </w:p>
    <w:p>
      <w:pPr>
        <w:pStyle w:val="ListBullet"/>
      </w:pPr>
      <w:r>
        <w:t>Workflow = multi-task orchestration plan.</w:t>
      </w:r>
    </w:p>
    <w:p>
      <w:pPr>
        <w:pStyle w:val="ListBullet"/>
      </w:pPr>
      <w:r>
        <w:t>Provider Credential = reusable encrypted connection configuration.</w:t>
      </w:r>
    </w:p>
    <w:p>
      <w:pPr>
        <w:pStyle w:val="ListBullet"/>
      </w:pPr>
      <w:r>
        <w:t>Usage Record = immutable consumption event.</w:t>
      </w:r>
    </w:p>
    <w:p>
      <w:pPr>
        <w:pStyle w:val="Heading1"/>
      </w:pPr>
      <w:r>
        <w:t>8. ER Diagram — Core System</w:t>
      </w:r>
    </w:p>
    <w:p>
      <w:pPr>
        <w:spacing w:after="120"/>
        <w:ind w:left="360"/>
      </w:pPr>
      <w:r>
        <w:rPr>
          <w:rFonts w:ascii="Consolas" w:hAnsi="Consolas"/>
          <w:sz w:val="16"/>
        </w:rPr>
        <w:t>erDiagram</w:t>
        <w:br/>
        <w:t xml:space="preserve">    USERS ||--o{ PROJECTS : owns</w:t>
        <w:br/>
        <w:t xml:space="preserve">    USERS ||--o{ AGENTS : creates</w:t>
        <w:br/>
        <w:t xml:space="preserve">    USERS ||--o{ CREDENTIALS : owns</w:t>
        <w:br/>
        <w:t xml:space="preserve">    USERS ||--o{ TASKS : creates</w:t>
        <w:br/>
        <w:t xml:space="preserve">    USERS ||--o{ AUDIT_LOGS : generates</w:t>
        <w:br/>
        <w:br/>
        <w:t xml:space="preserve">    PROJECTS ||--o{ PROJECT_MEMBERS : has</w:t>
        <w:br/>
        <w:t xml:space="preserve">    USERS ||--o{ PROJECT_MEMBERS : joins</w:t>
        <w:br/>
        <w:br/>
        <w:t xml:space="preserve">    PROJECTS ||--o{ AGENTS : uses</w:t>
        <w:br/>
        <w:t xml:space="preserve">    AGENTS }o--|| PROVIDERS : configured_for</w:t>
        <w:br/>
        <w:t xml:space="preserve">    AGENTS }o--o| CREDENTIALS : authenticates_with</w:t>
        <w:br/>
        <w:br/>
        <w:t xml:space="preserve">    PROJECTS ||--o{ WORKSPACES : contains</w:t>
        <w:br/>
        <w:t xml:space="preserve">    WORKSPACES ||--o{ AGENT_SESSIONS : runs</w:t>
        <w:br/>
        <w:t xml:space="preserve">    AGENTS ||--o{ AGENT_SESSIONS : executes</w:t>
        <w:br/>
        <w:br/>
        <w:t xml:space="preserve">    WORKSPACES ||--o{ TERMINAL_SESSIONS : contains</w:t>
        <w:br/>
        <w:t xml:space="preserve">    AGENT_SESSIONS ||--o{ TERMINAL_SESSIONS : controls</w:t>
        <w:br/>
        <w:br/>
        <w:t xml:space="preserve">    PROJECTS ||--o{ TASKS : contains</w:t>
        <w:br/>
        <w:t xml:space="preserve">    TASKS }o--o| TASKS : depends_on</w:t>
        <w:br/>
        <w:t xml:space="preserve">    AGENT_SESSIONS }o--o| TASKS : works_on</w:t>
        <w:br/>
        <w:br/>
        <w:t xml:space="preserve">    PROJECTS ||--o{ GIT_REPOSITORIES : has</w:t>
        <w:br/>
        <w:t xml:space="preserve">    GIT_REPOSITORIES ||--o{ GIT_WORKTREES : creates</w:t>
        <w:br/>
        <w:t xml:space="preserve">    WORKSPACES ||--o| GIT_WORKTREES : maps_to</w:t>
        <w:br/>
        <w:br/>
        <w:t xml:space="preserve">    PROJECTS ||--o{ PROJECT_DOCUMENTS : contains</w:t>
        <w:br/>
        <w:t xml:space="preserve">    PROJECT_DOCUMENTS ||--o{ KNOWLEDGE_CHUNKS : indexed_as</w:t>
        <w:br/>
        <w:br/>
        <w:t xml:space="preserve">    AGENT_SESSIONS ||--o{ USAGE_RECORDS : produces</w:t>
        <w:br/>
        <w:t xml:space="preserve">    AGENTS ||--o{ USAGE_RECORDS : consumes</w:t>
        <w:br/>
        <w:t xml:space="preserve">    PROVIDERS ||--o{ USAGE_RECORDS : bills</w:t>
        <w:br/>
        <w:br/>
        <w:t xml:space="preserve">    PROJECTS ||--o{ AUDIT_LOGS : records</w:t>
        <w:br/>
        <w:t xml:space="preserve">    AGENT_SESSIONS ||--o{ AUDIT_LOGS : generates</w:t>
        <w:br/>
        <w:br/>
        <w:t xml:space="preserve">    USERS {</w:t>
        <w:br/>
        <w:t xml:space="preserve">      uuid id PK</w:t>
        <w:br/>
        <w:t xml:space="preserve">      string email</w:t>
        <w:br/>
        <w:t xml:space="preserve">      string name</w:t>
        <w:br/>
        <w:t xml:space="preserve">      string status</w:t>
        <w:br/>
        <w:t xml:space="preserve">      timestamp created_at</w:t>
        <w:br/>
        <w:t xml:space="preserve">    }</w:t>
        <w:br/>
        <w:br/>
        <w:t xml:space="preserve">    PROJECTS {</w:t>
        <w:br/>
        <w:t xml:space="preserve">      uuid id PK</w:t>
        <w:br/>
        <w:t xml:space="preserve">      uuid owner_id FK</w:t>
        <w:br/>
        <w:t xml:space="preserve">      string name</w:t>
        <w:br/>
        <w:t xml:space="preserve">      string slug</w:t>
        <w:br/>
        <w:t xml:space="preserve">      string repo_url</w:t>
        <w:br/>
        <w:t xml:space="preserve">      string default_branch</w:t>
        <w:br/>
        <w:t xml:space="preserve">      string status</w:t>
        <w:br/>
        <w:t xml:space="preserve">      timestamp created_at</w:t>
        <w:br/>
        <w:t xml:space="preserve">    }</w:t>
        <w:br/>
        <w:br/>
        <w:t xml:space="preserve">    AGENTS {</w:t>
        <w:br/>
        <w:t xml:space="preserve">      uuid id PK</w:t>
        <w:br/>
        <w:t xml:space="preserve">      uuid project_id FK</w:t>
        <w:br/>
        <w:t xml:space="preserve">      uuid provider_id FK</w:t>
        <w:br/>
        <w:t xml:space="preserve">      uuid credential_id FK</w:t>
        <w:br/>
        <w:t xml:space="preserve">      string name</w:t>
        <w:br/>
        <w:t xml:space="preserve">      string role</w:t>
        <w:br/>
        <w:t xml:space="preserve">      string model</w:t>
        <w:br/>
        <w:t xml:space="preserve">      text system_instructions</w:t>
        <w:br/>
        <w:t xml:space="preserve">      json tool_policy</w:t>
        <w:br/>
        <w:t xml:space="preserve">      string status</w:t>
        <w:br/>
        <w:t xml:space="preserve">      timestamp created_at</w:t>
        <w:br/>
        <w:t xml:space="preserve">    }</w:t>
        <w:br/>
        <w:br/>
        <w:t xml:space="preserve">    PROVIDERS {</w:t>
        <w:br/>
        <w:t xml:space="preserve">      uuid id PK</w:t>
        <w:br/>
        <w:t xml:space="preserve">      string name</w:t>
        <w:br/>
        <w:t xml:space="preserve">      string type</w:t>
        <w:br/>
        <w:t xml:space="preserve">      json capabilities</w:t>
        <w:br/>
        <w:t xml:space="preserve">    }</w:t>
        <w:br/>
        <w:br/>
        <w:t xml:space="preserve">    CREDENTIALS {</w:t>
        <w:br/>
        <w:t xml:space="preserve">      uuid id PK</w:t>
        <w:br/>
        <w:t xml:space="preserve">      uuid owner_id FK</w:t>
        <w:br/>
        <w:t xml:space="preserve">      string provider</w:t>
        <w:br/>
        <w:t xml:space="preserve">      string auth_type</w:t>
        <w:br/>
        <w:t xml:space="preserve">      text encrypted_secret</w:t>
        <w:br/>
        <w:t xml:space="preserve">      string status</w:t>
        <w:br/>
        <w:t xml:space="preserve">      timestamp created_at</w:t>
        <w:br/>
        <w:t xml:space="preserve">    }</w:t>
        <w:br/>
        <w:br/>
        <w:t xml:space="preserve">    WORKSPACES {</w:t>
        <w:br/>
        <w:t xml:space="preserve">      uuid id PK</w:t>
        <w:br/>
        <w:t xml:space="preserve">      uuid project_id FK</w:t>
        <w:br/>
        <w:t xml:space="preserve">      string name</w:t>
        <w:br/>
        <w:t xml:space="preserve">      string path</w:t>
        <w:br/>
        <w:t xml:space="preserve">      string runtime_type</w:t>
        <w:br/>
        <w:t xml:space="preserve">      string status</w:t>
        <w:br/>
        <w:t xml:space="preserve">    }</w:t>
        <w:br/>
        <w:br/>
        <w:t xml:space="preserve">    AGENT_SESSIONS {</w:t>
        <w:br/>
        <w:t xml:space="preserve">      uuid id PK</w:t>
        <w:br/>
        <w:t xml:space="preserve">      uuid agent_id FK</w:t>
        <w:br/>
        <w:t xml:space="preserve">      uuid workspace_id FK</w:t>
        <w:br/>
        <w:t xml:space="preserve">      uuid task_id FK</w:t>
        <w:br/>
        <w:t xml:space="preserve">      string status</w:t>
        <w:br/>
        <w:t xml:space="preserve">      string model</w:t>
        <w:br/>
        <w:t xml:space="preserve">      timestamp started_at</w:t>
        <w:br/>
        <w:t xml:space="preserve">      timestamp ended_at</w:t>
        <w:br/>
        <w:t xml:space="preserve">    }</w:t>
        <w:br/>
        <w:br/>
        <w:t xml:space="preserve">    TERMINAL_SESSIONS {</w:t>
        <w:br/>
        <w:t xml:space="preserve">      uuid id PK</w:t>
        <w:br/>
        <w:t xml:space="preserve">      uuid workspace_id FK</w:t>
        <w:br/>
        <w:t xml:space="preserve">      uuid agent_session_id FK</w:t>
        <w:br/>
        <w:t xml:space="preserve">      string shell</w:t>
        <w:br/>
        <w:t xml:space="preserve">      int pid</w:t>
        <w:br/>
        <w:t xml:space="preserve">      string status</w:t>
        <w:br/>
        <w:t xml:space="preserve">      timestamp started_at</w:t>
        <w:br/>
        <w:t xml:space="preserve">    }</w:t>
        <w:br/>
        <w:br/>
        <w:t xml:space="preserve">    TASKS {</w:t>
        <w:br/>
        <w:t xml:space="preserve">      uuid id PK</w:t>
        <w:br/>
        <w:t xml:space="preserve">      uuid project_id FK</w:t>
        <w:br/>
        <w:t xml:space="preserve">      uuid assigned_agent_id FK</w:t>
        <w:br/>
        <w:t xml:space="preserve">      uuid parent_task_id FK</w:t>
        <w:br/>
        <w:t xml:space="preserve">      string title</w:t>
        <w:br/>
        <w:t xml:space="preserve">      text description</w:t>
        <w:br/>
        <w:t xml:space="preserve">      string status</w:t>
        <w:br/>
        <w:t xml:space="preserve">      string priority</w:t>
        <w:br/>
        <w:t xml:space="preserve">      json acceptance_criteria</w:t>
        <w:br/>
        <w:t xml:space="preserve">      timestamp created_at</w:t>
        <w:br/>
        <w:t xml:space="preserve">    }</w:t>
      </w:r>
    </w:p>
    <w:p>
      <w:pPr>
        <w:pStyle w:val="Heading1"/>
      </w:pPr>
      <w:r>
        <w:t>9. ER Diagram — Git, Verification &amp; Orchestration</w:t>
      </w:r>
    </w:p>
    <w:p>
      <w:pPr>
        <w:spacing w:after="120"/>
        <w:ind w:left="360"/>
      </w:pPr>
      <w:r>
        <w:rPr>
          <w:rFonts w:ascii="Consolas" w:hAnsi="Consolas"/>
          <w:sz w:val="16"/>
        </w:rPr>
        <w:t>erDiagram</w:t>
        <w:br/>
        <w:t xml:space="preserve">    PROJECTS ||--o{ WORKFLOWS : owns</w:t>
        <w:br/>
        <w:t xml:space="preserve">    WORKFLOWS ||--o{ WORKFLOW_STEPS : contains</w:t>
        <w:br/>
        <w:t xml:space="preserve">    WORKFLOW_STEPS }o--|| AGENTS : assigned_to</w:t>
        <w:br/>
        <w:t xml:space="preserve">    WORKFLOW_STEPS }o--o| TASKS : executes</w:t>
        <w:br/>
        <w:t xml:space="preserve">    WORKFLOW_STEPS }o--o| WORKFLOW_STEPS : depends_on</w:t>
        <w:br/>
        <w:br/>
        <w:t xml:space="preserve">    PROJECTS ||--o{ GIT_REPOSITORIES : contains</w:t>
        <w:br/>
        <w:t xml:space="preserve">    GIT_REPOSITORIES ||--o{ GIT_BRANCHES : has</w:t>
        <w:br/>
        <w:t xml:space="preserve">    GIT_REPOSITORIES ||--o{ GIT_WORKTREES : has</w:t>
        <w:br/>
        <w:t xml:space="preserve">    GIT_WORKTREES ||--o{ COMMITS : produces</w:t>
        <w:br/>
        <w:br/>
        <w:t xml:space="preserve">    AGENT_SESSIONS ||--o{ EXECUTION_RUNS : performs</w:t>
        <w:br/>
        <w:t xml:space="preserve">    EXECUTION_RUNS ||--o{ EXECUTION_LOGS : emits</w:t>
        <w:br/>
        <w:t xml:space="preserve">    EXECUTION_RUNS ||--o{ VERIFICATION_RUNS : triggers</w:t>
        <w:br/>
        <w:br/>
        <w:t xml:space="preserve">    VERIFICATION_RUNS ||--o{ TEST_RESULTS : contains</w:t>
        <w:br/>
        <w:t xml:space="preserve">    VERIFICATION_RUNS ||--o{ SECURITY_FINDINGS : contains</w:t>
        <w:br/>
        <w:t xml:space="preserve">    VERIFICATION_RUNS ||--o{ BROWSER_TESTS : contains</w:t>
        <w:br/>
        <w:br/>
        <w:t xml:space="preserve">    PROJECTS ||--o{ APPROVAL_REQUESTS : requires</w:t>
        <w:br/>
        <w:t xml:space="preserve">    APPROVAL_REQUESTS }o--|| USERS : reviewed_by</w:t>
        <w:br/>
        <w:t xml:space="preserve">    APPROVAL_REQUESTS }o--|| WORKFLOW_STEPS : gates</w:t>
        <w:br/>
        <w:br/>
        <w:t xml:space="preserve">    WORKFLOWS {</w:t>
        <w:br/>
        <w:t xml:space="preserve">      uuid id PK</w:t>
        <w:br/>
        <w:t xml:space="preserve">      uuid project_id FK</w:t>
        <w:br/>
        <w:t xml:space="preserve">      string name</w:t>
        <w:br/>
        <w:t xml:space="preserve">      string status</w:t>
        <w:br/>
        <w:t xml:space="preserve">      json input</w:t>
        <w:br/>
        <w:t xml:space="preserve">      timestamp created_at</w:t>
        <w:br/>
        <w:t xml:space="preserve">    }</w:t>
        <w:br/>
        <w:br/>
        <w:t xml:space="preserve">    WORKFLOW_STEPS {</w:t>
        <w:br/>
        <w:t xml:space="preserve">      uuid id PK</w:t>
        <w:br/>
        <w:t xml:space="preserve">      uuid workflow_id FK</w:t>
        <w:br/>
        <w:t xml:space="preserve">      uuid agent_id FK</w:t>
        <w:br/>
        <w:t xml:space="preserve">      uuid task_id FK</w:t>
        <w:br/>
        <w:t xml:space="preserve">      uuid depends_on_step_id FK</w:t>
        <w:br/>
        <w:t xml:space="preserve">      string step_type</w:t>
        <w:br/>
        <w:t xml:space="preserve">      string status</w:t>
        <w:br/>
        <w:t xml:space="preserve">      int retry_limit</w:t>
        <w:br/>
        <w:t xml:space="preserve">    }</w:t>
        <w:br/>
        <w:br/>
        <w:t xml:space="preserve">    GIT_REPOSITORIES {</w:t>
        <w:br/>
        <w:t xml:space="preserve">      uuid id PK</w:t>
        <w:br/>
        <w:t xml:space="preserve">      uuid project_id FK</w:t>
        <w:br/>
        <w:t xml:space="preserve">      string provider</w:t>
        <w:br/>
        <w:t xml:space="preserve">      string remote_url</w:t>
        <w:br/>
        <w:t xml:space="preserve">      string default_branch</w:t>
        <w:br/>
        <w:t xml:space="preserve">    }</w:t>
        <w:br/>
        <w:br/>
        <w:t xml:space="preserve">    GIT_WORKTREES {</w:t>
        <w:br/>
        <w:t xml:space="preserve">      uuid id PK</w:t>
        <w:br/>
        <w:t xml:space="preserve">      uuid repository_id FK</w:t>
        <w:br/>
        <w:t xml:space="preserve">      uuid workspace_id FK</w:t>
        <w:br/>
        <w:t xml:space="preserve">      string branch</w:t>
        <w:br/>
        <w:t xml:space="preserve">      string path</w:t>
        <w:br/>
        <w:t xml:space="preserve">      string status</w:t>
        <w:br/>
        <w:t xml:space="preserve">    }</w:t>
        <w:br/>
        <w:br/>
        <w:t xml:space="preserve">    COMMITS {</w:t>
        <w:br/>
        <w:t xml:space="preserve">      uuid id PK</w:t>
        <w:br/>
        <w:t xml:space="preserve">      uuid worktree_id FK</w:t>
        <w:br/>
        <w:t xml:space="preserve">      string sha</w:t>
        <w:br/>
        <w:t xml:space="preserve">      string message</w:t>
        <w:br/>
        <w:t xml:space="preserve">      string author</w:t>
        <w:br/>
        <w:t xml:space="preserve">      timestamp committed_at</w:t>
        <w:br/>
        <w:t xml:space="preserve">    }</w:t>
        <w:br/>
        <w:br/>
        <w:t xml:space="preserve">    EXECUTION_RUNS {</w:t>
        <w:br/>
        <w:t xml:space="preserve">      uuid id PK</w:t>
        <w:br/>
        <w:t xml:space="preserve">      uuid agent_session_id FK</w:t>
        <w:br/>
        <w:t xml:space="preserve">      string command</w:t>
        <w:br/>
        <w:t xml:space="preserve">      string status</w:t>
        <w:br/>
        <w:t xml:space="preserve">      int exit_code</w:t>
        <w:br/>
        <w:t xml:space="preserve">      timestamp started_at</w:t>
        <w:br/>
        <w:t xml:space="preserve">      timestamp ended_at</w:t>
        <w:br/>
        <w:t xml:space="preserve">    }</w:t>
        <w:br/>
        <w:br/>
        <w:t xml:space="preserve">    VERIFICATION_RUNS {</w:t>
        <w:br/>
        <w:t xml:space="preserve">      uuid id PK</w:t>
        <w:br/>
        <w:t xml:space="preserve">      uuid execution_run_id FK</w:t>
        <w:br/>
        <w:t xml:space="preserve">      string type</w:t>
        <w:br/>
        <w:t xml:space="preserve">      string status</w:t>
        <w:br/>
        <w:t xml:space="preserve">      json summary</w:t>
        <w:br/>
        <w:t xml:space="preserve">    }</w:t>
        <w:br/>
        <w:br/>
        <w:t xml:space="preserve">    TEST_RESULTS {</w:t>
        <w:br/>
        <w:t xml:space="preserve">      uuid id PK</w:t>
        <w:br/>
        <w:t xml:space="preserve">      uuid verification_run_id FK</w:t>
        <w:br/>
        <w:t xml:space="preserve">      string framework</w:t>
        <w:br/>
        <w:t xml:space="preserve">      string name</w:t>
        <w:br/>
        <w:t xml:space="preserve">      string status</w:t>
        <w:br/>
        <w:t xml:space="preserve">      text output</w:t>
        <w:br/>
        <w:t xml:space="preserve">    }</w:t>
        <w:br/>
        <w:br/>
        <w:t xml:space="preserve">    SECURITY_FINDINGS {</w:t>
        <w:br/>
        <w:t xml:space="preserve">      uuid id PK</w:t>
        <w:br/>
        <w:t xml:space="preserve">      uuid verification_run_id FK</w:t>
        <w:br/>
        <w:t xml:space="preserve">      string severity</w:t>
        <w:br/>
        <w:t xml:space="preserve">      string rule</w:t>
        <w:br/>
        <w:t xml:space="preserve">      text description</w:t>
        <w:br/>
        <w:t xml:space="preserve">      string file_path</w:t>
        <w:br/>
        <w:t xml:space="preserve">    }</w:t>
        <w:br/>
        <w:br/>
        <w:t xml:space="preserve">    BROWSER_TESTS {</w:t>
        <w:br/>
        <w:t xml:space="preserve">      uuid id PK</w:t>
        <w:br/>
        <w:t xml:space="preserve">      uuid verification_run_id FK</w:t>
        <w:br/>
        <w:t xml:space="preserve">      string url</w:t>
        <w:br/>
        <w:t xml:space="preserve">      string status</w:t>
        <w:br/>
        <w:t xml:space="preserve">      string screenshot_path</w:t>
        <w:br/>
        <w:t xml:space="preserve">      json assertions</w:t>
        <w:br/>
        <w:t xml:space="preserve">    }</w:t>
        <w:br/>
        <w:br/>
        <w:t xml:space="preserve">    APPROVAL_REQUESTS {</w:t>
        <w:br/>
        <w:t xml:space="preserve">      uuid id PK</w:t>
        <w:br/>
        <w:t xml:space="preserve">      uuid project_id FK</w:t>
        <w:br/>
        <w:t xml:space="preserve">      uuid workflow_step_id FK</w:t>
        <w:br/>
        <w:t xml:space="preserve">      uuid reviewer_id FK</w:t>
        <w:br/>
        <w:t xml:space="preserve">      string action_type</w:t>
        <w:br/>
        <w:t xml:space="preserve">      string status</w:t>
        <w:br/>
        <w:t xml:space="preserve">      text reason</w:t>
        <w:br/>
        <w:t xml:space="preserve">      timestamp created_at</w:t>
        <w:br/>
        <w:t xml:space="preserve">    }</w:t>
      </w:r>
    </w:p>
    <w:p>
      <w:pPr>
        <w:pStyle w:val="Heading1"/>
      </w:pPr>
      <w:r>
        <w:t>10. ER Diagram — Usage, Budgets &amp; Audit</w:t>
      </w:r>
    </w:p>
    <w:p>
      <w:pPr>
        <w:spacing w:after="120"/>
        <w:ind w:left="360"/>
      </w:pPr>
      <w:r>
        <w:rPr>
          <w:rFonts w:ascii="Consolas" w:hAnsi="Consolas"/>
          <w:sz w:val="16"/>
        </w:rPr>
        <w:t>erDiagram</w:t>
        <w:br/>
        <w:t xml:space="preserve">    USERS ||--o{ BUDGETS : owns</w:t>
        <w:br/>
        <w:t xml:space="preserve">    PROJECTS ||--o{ BUDGETS : has</w:t>
        <w:br/>
        <w:t xml:space="preserve">    AGENTS ||--o{ BUDGETS : has</w:t>
        <w:br/>
        <w:br/>
        <w:t xml:space="preserve">    AGENT_SESSIONS ||--o{ USAGE_RECORDS : generates</w:t>
        <w:br/>
        <w:t xml:space="preserve">    USAGE_RECORDS }o--|| PROVIDERS : from</w:t>
        <w:br/>
        <w:t xml:space="preserve">    USAGE_RECORDS }o--|| AGENTS : attributed_to</w:t>
        <w:br/>
        <w:t xml:space="preserve">    USAGE_RECORDS }o--|| PROJECTS : attributed_to</w:t>
        <w:br/>
        <w:br/>
        <w:t xml:space="preserve">    USERS ||--o{ AUDIT_LOGS : creates</w:t>
        <w:br/>
        <w:t xml:space="preserve">    PROJECTS ||--o{ AUDIT_LOGS : scopes</w:t>
        <w:br/>
        <w:t xml:space="preserve">    AGENT_SESSIONS ||--o{ AUDIT_LOGS : creates</w:t>
        <w:br/>
        <w:br/>
        <w:t xml:space="preserve">    BUDGETS {</w:t>
        <w:br/>
        <w:t xml:space="preserve">      uuid id PK</w:t>
        <w:br/>
        <w:t xml:space="preserve">      uuid user_id FK</w:t>
        <w:br/>
        <w:t xml:space="preserve">      uuid project_id FK</w:t>
        <w:br/>
        <w:t xml:space="preserve">      uuid agent_id FK</w:t>
        <w:br/>
        <w:t xml:space="preserve">      decimal limit_amount</w:t>
        <w:br/>
        <w:t xml:space="preserve">      string period</w:t>
        <w:br/>
        <w:t xml:space="preserve">      decimal warning_threshold</w:t>
        <w:br/>
        <w:t xml:space="preserve">      boolean enabled</w:t>
        <w:br/>
        <w:t xml:space="preserve">    }</w:t>
        <w:br/>
        <w:br/>
        <w:t xml:space="preserve">    USAGE_RECORDS {</w:t>
        <w:br/>
        <w:t xml:space="preserve">      uuid id PK</w:t>
        <w:br/>
        <w:t xml:space="preserve">      uuid session_id FK</w:t>
        <w:br/>
        <w:t xml:space="preserve">      uuid provider_id FK</w:t>
        <w:br/>
        <w:t xml:space="preserve">      uuid agent_id FK</w:t>
        <w:br/>
        <w:t xml:space="preserve">      uuid project_id FK</w:t>
        <w:br/>
        <w:t xml:space="preserve">      string model</w:t>
        <w:br/>
        <w:t xml:space="preserve">      bigint input_tokens</w:t>
        <w:br/>
        <w:t xml:space="preserve">      bigint output_tokens</w:t>
        <w:br/>
        <w:t xml:space="preserve">      bigint cached_tokens</w:t>
        <w:br/>
        <w:t xml:space="preserve">      decimal estimated_cost</w:t>
        <w:br/>
        <w:t xml:space="preserve">      timestamp recorded_at</w:t>
        <w:br/>
        <w:t xml:space="preserve">    }</w:t>
        <w:br/>
        <w:br/>
        <w:t xml:space="preserve">    AUDIT_LOGS {</w:t>
        <w:br/>
        <w:t xml:space="preserve">      uuid id PK</w:t>
        <w:br/>
        <w:t xml:space="preserve">      uuid user_id FK</w:t>
        <w:br/>
        <w:t xml:space="preserve">      uuid project_id FK</w:t>
        <w:br/>
        <w:t xml:space="preserve">      uuid agent_session_id FK</w:t>
        <w:br/>
        <w:t xml:space="preserve">      string action</w:t>
        <w:br/>
        <w:t xml:space="preserve">      string resource_type</w:t>
        <w:br/>
        <w:t xml:space="preserve">      uuid resource_id</w:t>
        <w:br/>
        <w:t xml:space="preserve">      json metadata</w:t>
        <w:br/>
        <w:t xml:space="preserve">      string ip_address</w:t>
        <w:br/>
        <w:t xml:space="preserve">      timestamp created_at</w:t>
        <w:br/>
        <w:t xml:space="preserve">    }</w:t>
      </w:r>
    </w:p>
    <w:p>
      <w:pPr>
        <w:pStyle w:val="Heading1"/>
      </w:pPr>
      <w:r>
        <w:t>11. Important Tables &amp; Responsibilities</w:t>
      </w:r>
    </w:p>
    <w:p>
      <w:r>
        <w:rPr>
          <w:b/>
        </w:rPr>
        <w:t xml:space="preserve">users — </w:t>
      </w:r>
      <w:r>
        <w:t>Identity and account ownership.</w:t>
      </w:r>
    </w:p>
    <w:p>
      <w:r>
        <w:rPr>
          <w:b/>
        </w:rPr>
        <w:t xml:space="preserve">projects — </w:t>
      </w:r>
      <w:r>
        <w:t>Top-level development container.</w:t>
      </w:r>
    </w:p>
    <w:p>
      <w:r>
        <w:rPr>
          <w:b/>
        </w:rPr>
        <w:t xml:space="preserve">project_members — </w:t>
      </w:r>
      <w:r>
        <w:t>Project-level access control.</w:t>
      </w:r>
    </w:p>
    <w:p>
      <w:r>
        <w:rPr>
          <w:b/>
        </w:rPr>
        <w:t xml:space="preserve">providers — </w:t>
      </w:r>
      <w:r>
        <w:t>Supported AI provider definitions and capabilities.</w:t>
      </w:r>
    </w:p>
    <w:p>
      <w:r>
        <w:rPr>
          <w:b/>
        </w:rPr>
        <w:t xml:space="preserve">credentials — </w:t>
      </w:r>
      <w:r>
        <w:t>Encrypted authentication material; never store raw secrets in ordinary logs.</w:t>
      </w:r>
    </w:p>
    <w:p>
      <w:r>
        <w:rPr>
          <w:b/>
        </w:rPr>
        <w:t xml:space="preserve">agents — </w:t>
      </w:r>
      <w:r>
        <w:t>Reusable AI worker configuration.</w:t>
      </w:r>
    </w:p>
    <w:p>
      <w:r>
        <w:rPr>
          <w:b/>
        </w:rPr>
        <w:t xml:space="preserve">agent_sessions — </w:t>
      </w:r>
      <w:r>
        <w:t>Runtime instance of an agent.</w:t>
      </w:r>
    </w:p>
    <w:p>
      <w:r>
        <w:rPr>
          <w:b/>
        </w:rPr>
        <w:t xml:space="preserve">workspaces — </w:t>
      </w:r>
      <w:r>
        <w:t>Isolated project execution environment.</w:t>
      </w:r>
    </w:p>
    <w:p>
      <w:r>
        <w:rPr>
          <w:b/>
        </w:rPr>
        <w:t xml:space="preserve">terminal_sessions — </w:t>
      </w:r>
      <w:r>
        <w:t>PTY/process sessions.</w:t>
      </w:r>
    </w:p>
    <w:p>
      <w:r>
        <w:rPr>
          <w:b/>
        </w:rPr>
        <w:t xml:space="preserve">tasks — </w:t>
      </w:r>
      <w:r>
        <w:t>Atomic work items.</w:t>
      </w:r>
    </w:p>
    <w:p>
      <w:r>
        <w:rPr>
          <w:b/>
        </w:rPr>
        <w:t xml:space="preserve">workflows — </w:t>
      </w:r>
      <w:r>
        <w:t>Multi-agent plans.</w:t>
      </w:r>
    </w:p>
    <w:p>
      <w:r>
        <w:rPr>
          <w:b/>
        </w:rPr>
        <w:t xml:space="preserve">workflow_steps — </w:t>
      </w:r>
      <w:r>
        <w:t>DAG nodes and agent assignments.</w:t>
      </w:r>
    </w:p>
    <w:p>
      <w:r>
        <w:rPr>
          <w:b/>
        </w:rPr>
        <w:t xml:space="preserve">git_repositories — </w:t>
      </w:r>
      <w:r>
        <w:t>Repository metadata.</w:t>
      </w:r>
    </w:p>
    <w:p>
      <w:r>
        <w:rPr>
          <w:b/>
        </w:rPr>
        <w:t xml:space="preserve">git_worktrees — </w:t>
      </w:r>
      <w:r>
        <w:t>Agent-isolated branches/worktrees.</w:t>
      </w:r>
    </w:p>
    <w:p>
      <w:r>
        <w:rPr>
          <w:b/>
        </w:rPr>
        <w:t xml:space="preserve">project_documents — </w:t>
      </w:r>
      <w:r>
        <w:t>Project docs and rules.</w:t>
      </w:r>
    </w:p>
    <w:p>
      <w:r>
        <w:rPr>
          <w:b/>
        </w:rPr>
        <w:t xml:space="preserve">knowledge_chunks — </w:t>
      </w:r>
      <w:r>
        <w:t>Search/RAG units.</w:t>
      </w:r>
    </w:p>
    <w:p>
      <w:r>
        <w:rPr>
          <w:b/>
        </w:rPr>
        <w:t xml:space="preserve">execution_runs — </w:t>
      </w:r>
      <w:r>
        <w:t>Commands/process executions.</w:t>
      </w:r>
    </w:p>
    <w:p>
      <w:r>
        <w:rPr>
          <w:b/>
        </w:rPr>
        <w:t xml:space="preserve">verification_runs — </w:t>
      </w:r>
      <w:r>
        <w:t>Build/test/security/browser verification.</w:t>
      </w:r>
    </w:p>
    <w:p>
      <w:r>
        <w:rPr>
          <w:b/>
        </w:rPr>
        <w:t xml:space="preserve">usage_records — </w:t>
      </w:r>
      <w:r>
        <w:t>Token/cost telemetry.</w:t>
      </w:r>
    </w:p>
    <w:p>
      <w:r>
        <w:rPr>
          <w:b/>
        </w:rPr>
        <w:t xml:space="preserve">budgets — </w:t>
      </w:r>
      <w:r>
        <w:t>Spending controls.</w:t>
      </w:r>
    </w:p>
    <w:p>
      <w:r>
        <w:rPr>
          <w:b/>
        </w:rPr>
        <w:t xml:space="preserve">audit_logs — </w:t>
      </w:r>
      <w:r>
        <w:t>Security and operational history.</w:t>
      </w:r>
    </w:p>
    <w:p>
      <w:pPr>
        <w:pStyle w:val="Heading1"/>
      </w:pPr>
      <w:r>
        <w:t>12. Agent Permission Model</w:t>
      </w:r>
    </w:p>
    <w:p>
      <w:pPr>
        <w:spacing w:after="120"/>
        <w:ind w:left="360"/>
      </w:pPr>
      <w:r>
        <w:rPr>
          <w:rFonts w:ascii="Consolas" w:hAnsi="Consolas"/>
          <w:sz w:val="16"/>
        </w:rPr>
        <w:t>Agent</w:t>
        <w:br/>
        <w:t xml:space="preserve"> ├── File permissions</w:t>
        <w:br/>
        <w:t xml:space="preserve"> │    ├── read</w:t>
        <w:br/>
        <w:t xml:space="preserve"> │    ├── write</w:t>
        <w:br/>
        <w:t xml:space="preserve"> │    └── delete</w:t>
        <w:br/>
        <w:t xml:space="preserve"> ├── Terminal permissions</w:t>
        <w:br/>
        <w:t xml:space="preserve"> │    ├── execute</w:t>
        <w:br/>
        <w:t xml:space="preserve"> │    └── allowed commands</w:t>
        <w:br/>
        <w:t xml:space="preserve"> ├── Git permissions</w:t>
        <w:br/>
        <w:t xml:space="preserve"> │    ├── branch</w:t>
        <w:br/>
        <w:t xml:space="preserve"> │    ├── commit</w:t>
        <w:br/>
        <w:t xml:space="preserve"> │    ├── push</w:t>
        <w:br/>
        <w:t xml:space="preserve"> │    └── merge</w:t>
        <w:br/>
        <w:t xml:space="preserve"> ├── Environment permissions</w:t>
        <w:br/>
        <w:t xml:space="preserve"> │    ├── development</w:t>
        <w:br/>
        <w:t xml:space="preserve"> │    ├── staging</w:t>
        <w:br/>
        <w:t xml:space="preserve"> │    └── production</w:t>
        <w:br/>
        <w:t xml:space="preserve"> └── Tool permissions</w:t>
        <w:br/>
        <w:t xml:space="preserve">      ├── database</w:t>
        <w:br/>
        <w:t xml:space="preserve">      ├── browser</w:t>
        <w:br/>
        <w:t xml:space="preserve">      ├── AWS</w:t>
        <w:br/>
        <w:t xml:space="preserve">      └── external APIs</w:t>
      </w:r>
    </w:p>
    <w:p>
      <w:r>
        <w:t>Default policy should be least privilege. Production credentials, destructive database commands, repository merges and deployments should require explicit approval unless the user deliberately changes the policy.</w:t>
      </w:r>
    </w:p>
    <w:p>
      <w:pPr>
        <w:pStyle w:val="Heading1"/>
      </w:pPr>
      <w:r>
        <w:t>13. Multi-Agent Execution Model</w:t>
      </w:r>
    </w:p>
    <w:p>
      <w:pPr>
        <w:spacing w:after="120"/>
        <w:ind w:left="360"/>
      </w:pPr>
      <w:r>
        <w:rPr>
          <w:rFonts w:ascii="Consolas" w:hAnsi="Consolas"/>
          <w:sz w:val="16"/>
        </w:rPr>
        <w:t>User request</w:t>
        <w:br/>
        <w:t xml:space="preserve">   ↓</w:t>
        <w:br/>
        <w:t>Planner</w:t>
        <w:br/>
        <w:t xml:space="preserve">   ↓</w:t>
        <w:br/>
        <w:t>Workflow DAG</w:t>
        <w:br/>
        <w:t xml:space="preserve">   ├── Step A: Analyze</w:t>
        <w:br/>
        <w:t xml:space="preserve">   ├── Step B: Backend</w:t>
        <w:br/>
        <w:t xml:space="preserve">   ├── Step C: Frontend</w:t>
        <w:br/>
        <w:t xml:space="preserve">   ├── Step D: Tests</w:t>
        <w:br/>
        <w:t xml:space="preserve">   └── Step E: Review</w:t>
        <w:br/>
        <w:t xml:space="preserve">          ↑</w:t>
        <w:br/>
        <w:t xml:space="preserve">       dependencies</w:t>
        <w:br/>
        <w:t xml:space="preserve">   ↓</w:t>
        <w:br/>
        <w:t>Verification</w:t>
        <w:br/>
        <w:t xml:space="preserve">   ↓</w:t>
        <w:br/>
        <w:t>Approval Gate</w:t>
        <w:br/>
        <w:t xml:space="preserve">   ↓</w:t>
        <w:br/>
        <w:t>Merge / Finish</w:t>
      </w:r>
    </w:p>
    <w:p>
      <w:pPr>
        <w:pStyle w:val="ListBullet"/>
      </w:pPr>
      <w:r>
        <w:t>Parallelize independent tasks.</w:t>
      </w:r>
    </w:p>
    <w:p>
      <w:pPr>
        <w:pStyle w:val="ListBullet"/>
      </w:pPr>
      <w:r>
        <w:t>Serialize tasks with dependencies.</w:t>
      </w:r>
    </w:p>
    <w:p>
      <w:pPr>
        <w:pStyle w:val="ListBullet"/>
      </w:pPr>
      <w:r>
        <w:t>Give each coding agent an isolated worktree.</w:t>
      </w:r>
    </w:p>
    <w:p>
      <w:pPr>
        <w:pStyle w:val="ListBullet"/>
      </w:pPr>
      <w:r>
        <w:t>Persist all tool calls and important outputs.</w:t>
      </w:r>
    </w:p>
    <w:p>
      <w:pPr>
        <w:pStyle w:val="ListBullet"/>
      </w:pPr>
      <w:r>
        <w:t>Retry transient failures with bounded retries.</w:t>
      </w:r>
    </w:p>
    <w:p>
      <w:pPr>
        <w:pStyle w:val="ListBullet"/>
      </w:pPr>
      <w:r>
        <w:t>Stop a workflow when verification fails beyond the retry policy.</w:t>
      </w:r>
    </w:p>
    <w:p>
      <w:pPr>
        <w:pStyle w:val="ListBullet"/>
      </w:pPr>
      <w:r>
        <w:t>Allow the user to pause, resume, cancel or reassign a step.</w:t>
      </w:r>
    </w:p>
    <w:p>
      <w:pPr>
        <w:pStyle w:val="Heading1"/>
      </w:pPr>
      <w:r>
        <w:t>14. Vibe Coding Workflow</w:t>
      </w:r>
    </w:p>
    <w:p>
      <w:pPr>
        <w:spacing w:after="120"/>
        <w:ind w:left="360"/>
      </w:pPr>
      <w:r>
        <w:rPr>
          <w:rFonts w:ascii="Consolas" w:hAnsi="Consolas"/>
          <w:sz w:val="16"/>
        </w:rPr>
        <w:t>1. User: "Add stock transfer to StoreX."</w:t>
        <w:br/>
        <w:t>2. Planner reads project memory and repository structure.</w:t>
        <w:br/>
        <w:t>3. Planner creates tasks and acceptance criteria.</w:t>
        <w:br/>
        <w:t>4. User approves plan.</w:t>
        <w:br/>
        <w:t>5. Backend agent creates migration/API.</w:t>
        <w:br/>
        <w:t>6. Frontend agent creates UI.</w:t>
        <w:br/>
        <w:t>7. QA agent adds/runs tests.</w:t>
        <w:br/>
        <w:t>8. Browser agent verifies the UI.</w:t>
        <w:br/>
        <w:t>9. Reviewer analyzes Git diff.</w:t>
        <w:br/>
        <w:t>10. System summarizes files, tests, risks and cost.</w:t>
        <w:br/>
        <w:t>11. User approves merge.</w:t>
      </w:r>
    </w:p>
    <w:p>
      <w:r>
        <w:t>The platform should optimize for short user instructions while preserving transparency. The user should always be able to expand the plan, inspect the agent's reasoning-independent outputs, view diffs, see commands executed, and stop execution.</w:t>
      </w:r>
    </w:p>
    <w:p>
      <w:pPr>
        <w:pStyle w:val="Heading1"/>
      </w:pPr>
      <w:r>
        <w:t>15. Project Memory &amp; Code RAG</w:t>
      </w:r>
    </w:p>
    <w:p>
      <w:pPr>
        <w:pStyle w:val="ListBullet"/>
      </w:pPr>
      <w:r>
        <w:t>Index source files, README files, architecture documents, API docs and decision records.</w:t>
      </w:r>
    </w:p>
    <w:p>
      <w:pPr>
        <w:pStyle w:val="ListBullet"/>
      </w:pPr>
      <w:r>
        <w:t>Chunk by semantic code units where possible: class, method, interface, route, schema and documentation section.</w:t>
      </w:r>
    </w:p>
    <w:p>
      <w:pPr>
        <w:pStyle w:val="ListBullet"/>
      </w:pPr>
      <w:r>
        <w:t>Store metadata such as project, file path, language, symbol and Git commit.</w:t>
      </w:r>
    </w:p>
    <w:p>
      <w:pPr>
        <w:pStyle w:val="ListBullet"/>
      </w:pPr>
      <w:r>
        <w:t>Retrieve only relevant context for each agent task.</w:t>
      </w:r>
    </w:p>
    <w:p>
      <w:pPr>
        <w:pStyle w:val="ListBullet"/>
      </w:pPr>
      <w:r>
        <w:t>Keep project rules separate from ordinary retrieved knowledge so rules have deterministic priority.</w:t>
      </w:r>
    </w:p>
    <w:p>
      <w:pPr>
        <w:pStyle w:val="ListBullet"/>
      </w:pPr>
      <w:r>
        <w:t>Record architecture decisions with dates and authors.</w:t>
      </w:r>
    </w:p>
    <w:p>
      <w:pPr>
        <w:pStyle w:val="ListBullet"/>
      </w:pPr>
      <w:r>
        <w:t>Invalidate or re-index chunks after relevant file changes.</w:t>
      </w:r>
    </w:p>
    <w:p>
      <w:pPr>
        <w:pStyle w:val="Heading1"/>
      </w:pPr>
      <w:r>
        <w:t>16. Security Requirements</w:t>
      </w:r>
    </w:p>
    <w:p>
      <w:pPr>
        <w:pStyle w:val="ListBullet"/>
      </w:pPr>
      <w:r>
        <w:t>Encrypt credentials at rest using a managed key or envelope encryption.</w:t>
      </w:r>
    </w:p>
    <w:p>
      <w:pPr>
        <w:pStyle w:val="ListBullet"/>
      </w:pPr>
      <w:r>
        <w:t>Never expose provider secrets to the browser after initial secure submission.</w:t>
      </w:r>
    </w:p>
    <w:p>
      <w:pPr>
        <w:pStyle w:val="ListBullet"/>
      </w:pPr>
      <w:r>
        <w:t>Redact secrets from terminal logs and agent output where detectable.</w:t>
      </w:r>
    </w:p>
    <w:p>
      <w:pPr>
        <w:pStyle w:val="ListBullet"/>
      </w:pPr>
      <w:r>
        <w:t>Use workspace isolation for code execution.</w:t>
      </w:r>
    </w:p>
    <w:p>
      <w:pPr>
        <w:pStyle w:val="ListBullet"/>
      </w:pPr>
      <w:r>
        <w:t>Apply command allow/deny policies.</w:t>
      </w:r>
    </w:p>
    <w:p>
      <w:pPr>
        <w:pStyle w:val="ListBullet"/>
      </w:pPr>
      <w:r>
        <w:t>Use RBAC for projects and administrative actions.</w:t>
      </w:r>
    </w:p>
    <w:p>
      <w:pPr>
        <w:pStyle w:val="ListBullet"/>
      </w:pPr>
      <w:r>
        <w:t>Record security-sensitive operations in audit_logs.</w:t>
      </w:r>
    </w:p>
    <w:p>
      <w:pPr>
        <w:pStyle w:val="ListBullet"/>
      </w:pPr>
      <w:r>
        <w:t>Use approval gates for production, destructive database actions, secret access and repository merges.</w:t>
      </w:r>
    </w:p>
    <w:p>
      <w:pPr>
        <w:pStyle w:val="ListBullet"/>
      </w:pPr>
      <w:r>
        <w:t>Use short-lived credentials for cloud resources where possible.</w:t>
      </w:r>
    </w:p>
    <w:p>
      <w:pPr>
        <w:pStyle w:val="ListBullet"/>
      </w:pPr>
      <w:r>
        <w:t>Treat repository code and tool output as untrusted input; defend against prompt injection.</w:t>
      </w:r>
    </w:p>
    <w:p>
      <w:pPr>
        <w:pStyle w:val="Heading1"/>
      </w:pPr>
      <w:r>
        <w:t>17. API Structure</w:t>
      </w:r>
    </w:p>
    <w:p>
      <w:pPr>
        <w:spacing w:after="120"/>
        <w:ind w:left="360"/>
      </w:pPr>
      <w:r>
        <w:rPr>
          <w:rFonts w:ascii="Consolas" w:hAnsi="Consolas"/>
          <w:sz w:val="16"/>
        </w:rPr>
        <w:t>POST   /api/projects</w:t>
        <w:br/>
        <w:t>GET    /api/projects/{id}</w:t>
        <w:br/>
        <w:t>GET    /api/projects/{id}/files</w:t>
        <w:br/>
        <w:br/>
        <w:t>POST   /api/agents</w:t>
        <w:br/>
        <w:t>GET    /api/agents</w:t>
        <w:br/>
        <w:t>PATCH  /api/agents/{id}</w:t>
        <w:br/>
        <w:br/>
        <w:t>POST   /api/agent-sessions</w:t>
        <w:br/>
        <w:t>GET    /api/agent-sessions/{id}</w:t>
        <w:br/>
        <w:t>POST   /api/agent-sessions/{id}/stop</w:t>
        <w:br/>
        <w:br/>
        <w:t>POST   /api/workspaces</w:t>
        <w:br/>
        <w:t>POST   /api/workspaces/{id}/terminals</w:t>
        <w:br/>
        <w:t>WS     /api/terminals/{id}/stream</w:t>
        <w:br/>
        <w:br/>
        <w:t>POST   /api/tasks</w:t>
        <w:br/>
        <w:t>PATCH  /api/tasks/{id}</w:t>
        <w:br/>
        <w:t>POST   /api/tasks/{id}/assign</w:t>
        <w:br/>
        <w:br/>
        <w:t>POST   /api/workflows</w:t>
        <w:br/>
        <w:t>POST   /api/workflows/{id}/start</w:t>
        <w:br/>
        <w:t>POST   /api/workflows/{id}/pause</w:t>
        <w:br/>
        <w:t>POST   /api/workflows/{id}/cancel</w:t>
        <w:br/>
        <w:br/>
        <w:t>GET    /api/projects/{id}/git/diff</w:t>
        <w:br/>
        <w:t>POST   /api/projects/{id}/git/commit</w:t>
        <w:br/>
        <w:t>POST   /api/projects/{id}/git/merge</w:t>
        <w:br/>
        <w:br/>
        <w:t>POST   /api/projects/{id}/verify</w:t>
        <w:br/>
        <w:t>GET    /api/projects/{id}/usage</w:t>
        <w:br/>
        <w:t>GET    /api/projects/{id}/audit</w:t>
      </w:r>
    </w:p>
    <w:p>
      <w:pPr>
        <w:pStyle w:val="Heading1"/>
      </w:pPr>
      <w:r>
        <w:t>18. UI Layout</w:t>
      </w:r>
    </w:p>
    <w:p>
      <w:pPr>
        <w:spacing w:after="120"/>
        <w:ind w:left="360"/>
      </w:pPr>
      <w:r>
        <w:rPr>
          <w:rFonts w:ascii="Consolas" w:hAnsi="Consolas"/>
          <w:sz w:val="16"/>
        </w:rPr>
        <w:t>┌─────────────────────────────────────────────────────────────┐</w:t>
        <w:br/>
        <w:t>│ Project: StoreX     Branch: agent/backend     ● 4 Agents    │</w:t>
        <w:br/>
        <w:t>├────────────┬──────────────────────────┬─────────────────────┤</w:t>
        <w:br/>
        <w:t>│ FILES      │ EDITOR / DIFF            │ AGENTS              │</w:t>
        <w:br/>
        <w:t>│            │                          │                     │</w:t>
        <w:br/>
        <w:t>│ src/       │ ProductService.java     │ ● Backend            │</w:t>
        <w:br/>
        <w:t>│ backend/   │                          │ ● Frontend           │</w:t>
        <w:br/>
        <w:t>│ frontend/  │                          │ ● QA                 │</w:t>
        <w:br/>
        <w:t>│ docs/      │                          │ ● Reviewer            │</w:t>
        <w:br/>
        <w:t>├────────────┴──────────────────────────┴─────────────────────┤</w:t>
        <w:br/>
        <w:t>│ TERMINALS                                                     │</w:t>
        <w:br/>
        <w:t>│ [Backend] [Frontend] [QA] [DevOps]                           │</w:t>
        <w:br/>
        <w:t>│ $ mvn test                                                   │</w:t>
        <w:br/>
        <w:t>├─────────────────────────────────────────────────────────────┤</w:t>
        <w:br/>
        <w:t>│ TASKS | DIFF | TESTS | BROWSER | LOGS | COST | AUDIT       │</w:t>
        <w:br/>
        <w:t>└─────────────────────────────────────────────────────────────┘</w:t>
      </w:r>
    </w:p>
    <w:p>
      <w:pPr>
        <w:pStyle w:val="Heading1"/>
      </w:pPr>
      <w:r>
        <w:t>19. MVP Roadmap</w:t>
      </w:r>
    </w:p>
    <w:p>
      <w:r>
        <w:rPr>
          <w:b/>
        </w:rPr>
        <w:t xml:space="preserve">Phase 1 — Foundation — </w:t>
      </w:r>
      <w:r>
        <w:t>Auth, projects, repository connection, file explorer, basic agent configuration, PostgreSQL schema, basic terminal.</w:t>
      </w:r>
    </w:p>
    <w:p>
      <w:r>
        <w:rPr>
          <w:b/>
        </w:rPr>
        <w:t xml:space="preserve">Phase 2 — Agent Runtime — </w:t>
      </w:r>
      <w:r>
        <w:t>Agent sessions, PTY terminal streaming, model/provider abstraction, credential vault, session persistence.</w:t>
      </w:r>
    </w:p>
    <w:p>
      <w:r>
        <w:rPr>
          <w:b/>
        </w:rPr>
        <w:t xml:space="preserve">Phase 3 — Multi-Agent — </w:t>
      </w:r>
      <w:r>
        <w:t>Git worktrees, task assignment, concurrent sessions, workflow DAG, agent status and live activity.</w:t>
      </w:r>
    </w:p>
    <w:p>
      <w:r>
        <w:rPr>
          <w:b/>
        </w:rPr>
        <w:t xml:space="preserve">Phase 4 — Verification — </w:t>
      </w:r>
      <w:r>
        <w:t>Build/test runner, Git diff, code review agent, browser/Playwright verification and approval gates.</w:t>
      </w:r>
    </w:p>
    <w:p>
      <w:r>
        <w:rPr>
          <w:b/>
        </w:rPr>
        <w:t xml:space="preserve">Phase 5 — Intelligence — </w:t>
      </w:r>
      <w:r>
        <w:t>Code indexing, project memory, semantic retrieval, architecture map and automatic context selection.</w:t>
      </w:r>
    </w:p>
    <w:p>
      <w:r>
        <w:rPr>
          <w:b/>
        </w:rPr>
        <w:t xml:space="preserve">Phase 6 — Production — </w:t>
      </w:r>
      <w:r>
        <w:t>RBAC, audit logs, quotas, usage analytics, container isolation, observability, backup/recovery.</w:t>
      </w:r>
    </w:p>
    <w:p>
      <w:r>
        <w:rPr>
          <w:b/>
        </w:rPr>
        <w:t xml:space="preserve">Phase 7 — Advanced — </w:t>
      </w:r>
      <w:r>
        <w:t>Agent marketplace, team collaboration, integrations, cloud execution and optional SaaS multi-tenancy.</w:t>
      </w:r>
    </w:p>
    <w:p>
      <w:pPr>
        <w:pStyle w:val="Heading1"/>
      </w:pPr>
      <w:r>
        <w:t>20. Recommended Build Order</w:t>
      </w:r>
    </w:p>
    <w:p>
      <w:pPr>
        <w:pStyle w:val="ListBullet"/>
      </w:pPr>
      <w:r>
        <w:t>Create the PostgreSQL schema and Spring Boot domain model.</w:t>
      </w:r>
    </w:p>
    <w:p>
      <w:pPr>
        <w:pStyle w:val="ListBullet"/>
      </w:pPr>
      <w:r>
        <w:t>Implement authentication and project CRUD.</w:t>
      </w:r>
    </w:p>
    <w:p>
      <w:pPr>
        <w:pStyle w:val="ListBullet"/>
      </w:pPr>
      <w:r>
        <w:t>Implement repository/file browsing.</w:t>
      </w:r>
    </w:p>
    <w:p>
      <w:pPr>
        <w:pStyle w:val="ListBullet"/>
      </w:pPr>
      <w:r>
        <w:t>Implement provider + credential abstraction.</w:t>
      </w:r>
    </w:p>
    <w:p>
      <w:pPr>
        <w:pStyle w:val="ListBullet"/>
      </w:pPr>
      <w:r>
        <w:t>Implement agent CRUD and agent session lifecycle.</w:t>
      </w:r>
    </w:p>
    <w:p>
      <w:pPr>
        <w:pStyle w:val="ListBullet"/>
      </w:pPr>
      <w:r>
        <w:t>Implement PTY terminal service and WebSocket streaming.</w:t>
      </w:r>
    </w:p>
    <w:p>
      <w:pPr>
        <w:pStyle w:val="ListBullet"/>
      </w:pPr>
      <w:r>
        <w:t>Implement workspace and Git worktree isolation.</w:t>
      </w:r>
    </w:p>
    <w:p>
      <w:pPr>
        <w:pStyle w:val="ListBullet"/>
      </w:pPr>
      <w:r>
        <w:t>Implement task management and workflow DAG.</w:t>
      </w:r>
    </w:p>
    <w:p>
      <w:pPr>
        <w:pStyle w:val="ListBullet"/>
      </w:pPr>
      <w:r>
        <w:t>Implement agent orchestration.</w:t>
      </w:r>
    </w:p>
    <w:p>
      <w:pPr>
        <w:pStyle w:val="ListBullet"/>
      </w:pPr>
      <w:r>
        <w:t>Implement verification pipeline.</w:t>
      </w:r>
    </w:p>
    <w:p>
      <w:pPr>
        <w:pStyle w:val="ListBullet"/>
      </w:pPr>
      <w:r>
        <w:t>Implement project memory/code indexing.</w:t>
      </w:r>
    </w:p>
    <w:p>
      <w:pPr>
        <w:pStyle w:val="ListBullet"/>
      </w:pPr>
      <w:r>
        <w:t>Implement usage, budget and audit systems.</w:t>
      </w:r>
    </w:p>
    <w:p>
      <w:pPr>
        <w:pStyle w:val="ListBullet"/>
      </w:pPr>
      <w:r>
        <w:t>Add browser automation and visual verification.</w:t>
      </w:r>
    </w:p>
    <w:p>
      <w:pPr>
        <w:pStyle w:val="ListBullet"/>
      </w:pPr>
      <w:r>
        <w:t>Harden isolation/security before allowing unattended execution.</w:t>
      </w:r>
    </w:p>
    <w:p>
      <w:pPr>
        <w:pStyle w:val="Heading1"/>
      </w:pPr>
      <w:r>
        <w:t>21. Non-Functional Requirements</w:t>
      </w:r>
    </w:p>
    <w:p>
      <w:pPr>
        <w:pStyle w:val="ListBullet"/>
      </w:pPr>
      <w:r>
        <w:t>Live terminal/event latency should feel interactive.</w:t>
      </w:r>
    </w:p>
    <w:p>
      <w:pPr>
        <w:pStyle w:val="ListBullet"/>
      </w:pPr>
      <w:r>
        <w:t>All long-running agent jobs must be resumable after UI refresh.</w:t>
      </w:r>
    </w:p>
    <w:p>
      <w:pPr>
        <w:pStyle w:val="ListBullet"/>
      </w:pPr>
      <w:r>
        <w:t>A crashed UI must not automatically kill a running agent session.</w:t>
      </w:r>
    </w:p>
    <w:p>
      <w:pPr>
        <w:pStyle w:val="ListBullet"/>
      </w:pPr>
      <w:r>
        <w:t>Execution state must be persisted independently of the browser.</w:t>
      </w:r>
    </w:p>
    <w:p>
      <w:pPr>
        <w:pStyle w:val="ListBullet"/>
      </w:pPr>
      <w:r>
        <w:t>Every agent action should have a traceable session and project.</w:t>
      </w:r>
    </w:p>
    <w:p>
      <w:pPr>
        <w:pStyle w:val="ListBullet"/>
      </w:pPr>
      <w:r>
        <w:t>The platform should support at least several concurrent agents in the first production design.</w:t>
      </w:r>
    </w:p>
    <w:p>
      <w:pPr>
        <w:pStyle w:val="ListBullet"/>
      </w:pPr>
      <w:r>
        <w:t>Provider integrations should be abstracted so adding a new model does not require redesigning the core domain.</w:t>
      </w:r>
    </w:p>
    <w:p>
      <w:pPr>
        <w:pStyle w:val="ListBullet"/>
      </w:pPr>
      <w:r>
        <w:t>The database should use UUIDs, timestamps, soft deletion where appropriate, and explicit foreign-key constraints.</w:t>
      </w:r>
    </w:p>
    <w:p>
      <w:pPr>
        <w:pStyle w:val="ListBullet"/>
      </w:pPr>
      <w:r>
        <w:t>Long-running logs and artifacts should not be stored directly in PostgreSQL once they become large.</w:t>
      </w:r>
    </w:p>
    <w:p>
      <w:pPr>
        <w:pStyle w:val="Heading1"/>
      </w:pPr>
      <w:r>
        <w:t>22. Key Design Decisions</w:t>
      </w:r>
    </w:p>
    <w:p>
      <w:r>
        <w:rPr>
          <w:b/>
        </w:rPr>
        <w:t xml:space="preserve">Project is the main boundary — </w:t>
      </w:r>
      <w:r>
        <w:t>Agents, tasks, workspaces, knowledge and usage can all be scoped to a project.</w:t>
      </w:r>
    </w:p>
    <w:p>
      <w:r>
        <w:rPr>
          <w:b/>
        </w:rPr>
        <w:t xml:space="preserve">Agent configuration ≠ agent session — </w:t>
      </w:r>
      <w:r>
        <w:t>Allows reusable agents and many concurrent runtime instances.</w:t>
      </w:r>
    </w:p>
    <w:p>
      <w:r>
        <w:rPr>
          <w:b/>
        </w:rPr>
        <w:t xml:space="preserve">Worktree per coding agent — </w:t>
      </w:r>
      <w:r>
        <w:t>Prevents concurrent agents from corrupting one another's changes.</w:t>
      </w:r>
    </w:p>
    <w:p>
      <w:r>
        <w:rPr>
          <w:b/>
        </w:rPr>
        <w:t xml:space="preserve">PostgreSQL as source of truth — </w:t>
      </w:r>
      <w:r>
        <w:t>Strong relational consistency fits projects, permissions, workflows and audit data.</w:t>
      </w:r>
    </w:p>
    <w:p>
      <w:r>
        <w:rPr>
          <w:b/>
        </w:rPr>
        <w:t xml:space="preserve">Event-driven runtime — </w:t>
      </w:r>
      <w:r>
        <w:t>Agent and terminal state changes should stream to the UI without polling everything.</w:t>
      </w:r>
    </w:p>
    <w:p>
      <w:r>
        <w:rPr>
          <w:b/>
        </w:rPr>
        <w:t xml:space="preserve">Human approval for high-risk actions — </w:t>
      </w:r>
      <w:r>
        <w:t>Autonomy should be bounded by explicit permissions.</w:t>
      </w:r>
    </w:p>
    <w:p>
      <w:r>
        <w:rPr>
          <w:b/>
        </w:rPr>
        <w:t xml:space="preserve">Provider abstraction — </w:t>
      </w:r>
      <w:r>
        <w:t>Avoid hard-coding the platform around one AI vendor.</w:t>
      </w:r>
    </w:p>
    <w:p>
      <w:pPr>
        <w:pStyle w:val="Heading1"/>
      </w:pPr>
      <w:r>
        <w:t>23. Future Extensions</w:t>
      </w:r>
    </w:p>
    <w:p>
      <w:pPr>
        <w:pStyle w:val="ListBullet"/>
      </w:pPr>
      <w:r>
        <w:t>Team collaboration and shared agent pools.</w:t>
      </w:r>
    </w:p>
    <w:p>
      <w:pPr>
        <w:pStyle w:val="ListBullet"/>
      </w:pPr>
      <w:r>
        <w:t>Cloud-hosted isolated workspaces.</w:t>
      </w:r>
    </w:p>
    <w:p>
      <w:pPr>
        <w:pStyle w:val="ListBullet"/>
      </w:pPr>
      <w:r>
        <w:t>Remote development machines.</w:t>
      </w:r>
    </w:p>
    <w:p>
      <w:pPr>
        <w:pStyle w:val="ListBullet"/>
      </w:pPr>
      <w:r>
        <w:t>Agent marketplace and reusable team templates.</w:t>
      </w:r>
    </w:p>
    <w:p>
      <w:pPr>
        <w:pStyle w:val="ListBullet"/>
      </w:pPr>
      <w:r>
        <w:t>Automatic issue-to-PR workflows.</w:t>
      </w:r>
    </w:p>
    <w:p>
      <w:pPr>
        <w:pStyle w:val="ListBullet"/>
      </w:pPr>
      <w:r>
        <w:t>CI/CD integrations.</w:t>
      </w:r>
    </w:p>
    <w:p>
      <w:pPr>
        <w:pStyle w:val="ListBullet"/>
      </w:pPr>
      <w:r>
        <w:t>Production incident debugging agents.</w:t>
      </w:r>
    </w:p>
    <w:p>
      <w:pPr>
        <w:pStyle w:val="ListBullet"/>
      </w:pPr>
      <w:r>
        <w:t>AI-generated technical documentation.</w:t>
      </w:r>
    </w:p>
    <w:p>
      <w:pPr>
        <w:pStyle w:val="ListBullet"/>
      </w:pPr>
      <w:r>
        <w:t>Architecture drift detection.</w:t>
      </w:r>
    </w:p>
    <w:p>
      <w:pPr>
        <w:pStyle w:val="ListBullet"/>
      </w:pPr>
      <w:r>
        <w:t>Cross-project knowledge with strict access boundaries.</w:t>
      </w:r>
    </w:p>
    <w:p>
      <w:pPr>
        <w:pStyle w:val="Heading1"/>
      </w:pPr>
      <w:r>
        <w:t>24. Final Product Definition</w:t>
      </w:r>
    </w:p>
    <w:p>
      <w:r>
        <w:t>The finished system should feel less like an AI chat application and more like a development control room. The developer describes outcomes; the platform decomposes work, assigns agents, gives them isolated environments, streams their terminals, verifies their changes, tracks cost and activity, and asks the human for approval when risk increases.</w:t>
      </w:r>
    </w:p>
    <w:p>
      <w:r>
        <w:t>The strongest differentiator is not the number of models supported. It is the orchestration layer that makes multiple models and coding agents operate as one coherent development team.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