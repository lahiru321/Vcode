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Agent Hub &amp; Vibe Coding Platform</w:t>
      </w:r>
    </w:p>
    <w:p>
      <w:pPr>
        <w:jc w:val="center"/>
      </w:pPr>
      <w:r>
        <w:rPr>
          <w:i/>
          <w:sz w:val="22"/>
        </w:rPr>
        <w:t>Product, Architecture, Database &amp; Implementation Specification — v1.1 (Desktop Edition)</w:t>
      </w:r>
    </w:p>
    <w:p>
      <w:pPr>
        <w:jc w:val="center"/>
      </w:pPr>
      <w:r>
        <w:rPr>
          <w:i/>
        </w:rPr>
        <w:t>Revised 2 October 2026: the platform is a native desktop application (Electron), Windows first and macOS later. Server-side components from v1.0 were replaced with local equivalents.</w:t>
      </w:r>
    </w:p>
    <w:p>
      <w:pPr>
        <w:pStyle w:val="Heading1"/>
      </w:pPr>
      <w:r>
        <w:t>1. Executive Summary</w:t>
      </w:r>
    </w:p>
    <w:p>
      <w:r>
        <w:t xml:space="preserve">The platform is an AI-native development command center, delivered as a </w:t>
      </w:r>
      <w:r>
        <w:rPr>
          <w:b/>
        </w:rPr>
        <w:t>native desktop application</w:t>
      </w:r>
      <w:r>
        <w:t>, for running multiple coding agents against multiple software projects. Instead of replacing every developer tool, it coordinates agents, terminals, project files, Git worktrees, tests, browser verification, credentials, tasks, and project memory from one window.</w:t>
      </w:r>
    </w:p>
    <w:p>
      <w:r>
        <w:t>Primary product principle: Project → Workspace → Agent Session. Agents are workers attached to controlled project workspaces; they do not own the project itself.</w:t>
      </w:r>
    </w:p>
    <w:p>
      <w:pPr>
        <w:pStyle w:val="ListBullet"/>
      </w:pPr>
      <w:r>
        <w:t>Run multiple AI agents concurrently on the developer's own machine.</w:t>
      </w:r>
    </w:p>
    <w:p>
      <w:pPr>
        <w:pStyle w:val="ListBullet"/>
      </w:pPr>
      <w:r>
        <w:t>Use supported provider subscriptions or API/token credentials.</w:t>
      </w:r>
    </w:p>
    <w:p>
      <w:pPr>
        <w:pStyle w:val="ListBullet"/>
      </w:pPr>
      <w:r>
        <w:t>Expose projects, files, terminals, Git state and agent activity in one UI.</w:t>
      </w:r>
    </w:p>
    <w:p>
      <w:pPr>
        <w:pStyle w:val="ListBullet"/>
      </w:pPr>
      <w:r>
        <w:t>Isolate agents with Git worktrees and optional containers.</w:t>
      </w:r>
    </w:p>
    <w:p>
      <w:pPr>
        <w:pStyle w:val="ListBullet"/>
      </w:pPr>
      <w:r>
        <w:t>Coordinate agents through tasks, dependencies and agent-to-agent messages.</w:t>
      </w:r>
    </w:p>
    <w:p>
      <w:pPr>
        <w:pStyle w:val="ListBullet"/>
      </w:pPr>
      <w:r>
        <w:t>Automatically verify changes with builds, tests, browser checks and code review.</w:t>
      </w:r>
    </w:p>
    <w:p>
      <w:pPr>
        <w:pStyle w:val="ListBullet"/>
      </w:pPr>
      <w:r>
        <w:t>Maintain project-specific rules, architecture notes and decision history.</w:t>
      </w:r>
    </w:p>
    <w:p>
      <w:pPr>
        <w:pStyle w:val="ListBullet"/>
      </w:pPr>
      <w:r>
        <w:t>Track AI token usage, estimated cost, quotas and audit events.</w:t>
      </w:r>
    </w:p>
    <w:p>
      <w:pPr>
        <w:pStyle w:val="ListBullet"/>
      </w:pPr>
      <w:r>
        <w:t>Keep destructive or production actions behind human approval gates.</w:t>
      </w:r>
    </w:p>
    <w:p>
      <w:pPr>
        <w:pStyle w:val="ListBullet"/>
      </w:pPr>
      <w:r>
        <w:t>Ship for Windows first, with an architecture that ports to macOS without redesign.</w:t>
      </w:r>
    </w:p>
    <w:p>
      <w:pPr>
        <w:pStyle w:val="Heading1"/>
      </w:pPr>
      <w:r>
        <w:t>2. Product Vision</w:t>
      </w:r>
    </w:p>
    <w:p>
      <w:r>
        <w:t>Working name: AI Development Command Center.</w:t>
      </w:r>
    </w:p>
    <w:p>
      <w:r>
        <w:t>Positioning: Do not simply give developers an AI coding assistant. Give them an AI development team that can be observed, controlled and verified — running locally, next to their code.</w:t>
      </w:r>
    </w:p>
    <w:p>
      <w:pPr>
        <w:spacing w:after="120"/>
        <w:ind w:left="360"/>
      </w:pPr>
      <w:r>
        <w:rPr>
          <w:rFonts w:ascii="Consolas" w:hAnsi="Consolas"/>
          <w:sz w:val="16"/>
        </w:rPr>
        <w:t>You</w:t>
        <w:br/>
        <w:t xml:space="preserve">  ↓</w:t>
        <w:br/>
        <w:t>Describe feature</w:t>
        <w:br/>
        <w:t xml:space="preserve">  ↓</w:t>
        <w:br/>
        <w:t>Orchestrator creates plan</w:t>
        <w:br/>
        <w:t xml:space="preserve">  ↓</w:t>
        <w:br/>
        <w:t>Architect → Backend → Frontend → QA → Security → Reviewer</w:t>
        <w:br/>
        <w:t xml:space="preserve">  ↓</w:t>
        <w:br/>
        <w:t>Tests + browser verification</w:t>
        <w:br/>
        <w:t xml:space="preserve">  ↓</w:t>
        <w:br/>
        <w:t>Human approval</w:t>
        <w:br/>
        <w:t xml:space="preserve">  ↓</w:t>
        <w:br/>
        <w:t>Merge</w:t>
      </w:r>
    </w:p>
    <w:p>
      <w:pPr>
        <w:pStyle w:val="Heading1"/>
      </w:pPr>
      <w:r>
        <w:t>3. Target Users</w:t>
      </w:r>
    </w:p>
    <w:p>
      <w:pPr>
        <w:pStyle w:val="ListBullet"/>
      </w:pPr>
      <w:r>
        <w:t>Solo developers using multiple AI coding tools.</w:t>
      </w:r>
    </w:p>
    <w:p>
      <w:pPr>
        <w:pStyle w:val="ListBullet"/>
      </w:pPr>
      <w:r>
        <w:t>Small software teams running several AI agents.</w:t>
      </w:r>
    </w:p>
    <w:p>
      <w:pPr>
        <w:pStyle w:val="ListBullet"/>
      </w:pPr>
      <w:r>
        <w:t>AI-assisted agencies building many client projects.</w:t>
      </w:r>
    </w:p>
    <w:p>
      <w:pPr>
        <w:pStyle w:val="ListBullet"/>
      </w:pPr>
      <w:r>
        <w:t>Technical founders who want autonomous development workflows.</w:t>
      </w:r>
    </w:p>
    <w:p>
      <w:pPr>
        <w:pStyle w:val="ListBullet"/>
      </w:pPr>
      <w:r>
        <w:t>Teams that need auditability and approval controls around AI-generated code.</w:t>
      </w:r>
    </w:p>
    <w:p>
      <w:pPr>
        <w:pStyle w:val="Heading1"/>
      </w:pPr>
      <w:r>
        <w:t>4. Platform Strategy</w:t>
      </w:r>
    </w:p>
    <w:p>
      <w:pPr>
        <w:pStyle w:val="ListBullet"/>
      </w:pPr>
      <w:r>
        <w:rPr>
          <w:b/>
        </w:rPr>
        <w:t xml:space="preserve">Desktop-first — </w:t>
      </w:r>
      <w:r>
        <w:t>the app runs locally as an Electron application. Code, terminals, CLIs and credentials stay on the developer's machine.</w:t>
      </w:r>
    </w:p>
    <w:p>
      <w:pPr>
        <w:pStyle w:val="ListBullet"/>
      </w:pPr>
      <w:r>
        <w:rPr>
          <w:b/>
        </w:rPr>
        <w:t xml:space="preserve">Windows first — </w:t>
      </w:r>
      <w:r>
        <w:t>V1 and early phases ship for Windows 10/11 (x64) only.</w:t>
      </w:r>
    </w:p>
    <w:p>
      <w:pPr>
        <w:pStyle w:val="ListBullet"/>
      </w:pPr>
      <w:r>
        <w:rPr>
          <w:b/>
        </w:rPr>
        <w:t xml:space="preserve">macOS next — </w:t>
      </w:r>
      <w:r>
        <w:t>all OS-specific behavior (shells, executable lookup, process-tree termination, environment loading, file manager) lives behind one platform layer, so a macOS build only needs a new platform module, packaging, and notarization.</w:t>
      </w:r>
    </w:p>
    <w:p>
      <w:pPr>
        <w:pStyle w:val="ListBullet"/>
      </w:pPr>
      <w:r>
        <w:rPr>
          <w:b/>
        </w:rPr>
        <w:t xml:space="preserve">No server required — </w:t>
      </w:r>
      <w:r>
        <w:t>the local app is the control plane. A cloud service is optional and only arrives with team features (Section 24).</w:t>
      </w:r>
    </w:p>
    <w:p>
      <w:pPr>
        <w:pStyle w:val="ListBullet"/>
      </w:pPr>
      <w:r>
        <w:rPr>
          <w:b/>
        </w:rPr>
        <w:t xml:space="preserve">CI from day one — </w:t>
      </w:r>
      <w:r>
        <w:t>unit tests run on Windows and macOS runners even before macOS is shipped.</w:t>
      </w:r>
    </w:p>
    <w:p>
      <w:pPr>
        <w:pStyle w:val="Heading1"/>
      </w:pPr>
      <w:r>
        <w:t>5. Core Product Modules</w:t>
      </w:r>
    </w:p>
    <w:p>
      <w:pPr>
        <w:pStyle w:val="ListBullet"/>
      </w:pPr>
      <w:r>
        <w:rPr>
          <w:b/>
        </w:rPr>
        <w:t xml:space="preserve">Dashboard — </w:t>
      </w:r>
      <w:r>
        <w:t>Global project, agent, task, terminal, cost and activity overview.</w:t>
      </w:r>
    </w:p>
    <w:p>
      <w:pPr>
        <w:pStyle w:val="ListBullet"/>
      </w:pPr>
      <w:r>
        <w:rPr>
          <w:b/>
        </w:rPr>
        <w:t xml:space="preserve">Projects — </w:t>
      </w:r>
      <w:r>
        <w:t>Repository, environment, project rules, architecture, secrets and workspace management.</w:t>
      </w:r>
    </w:p>
    <w:p>
      <w:pPr>
        <w:pStyle w:val="ListBullet"/>
      </w:pPr>
      <w:r>
        <w:rPr>
          <w:b/>
        </w:rPr>
        <w:t xml:space="preserve">Agents — </w:t>
      </w:r>
      <w:r>
        <w:t>Agent roles, models, providers, instructions, tools, permissions and runtime configuration.</w:t>
      </w:r>
    </w:p>
    <w:p>
      <w:pPr>
        <w:pStyle w:val="ListBullet"/>
      </w:pPr>
      <w:r>
        <w:rPr>
          <w:b/>
        </w:rPr>
        <w:t xml:space="preserve">Credentials — </w:t>
      </w:r>
      <w:r>
        <w:t>API keys and provider credentials encrypted with the OS keychain (safeStorage); subscription-backed CLI logins where supported.</w:t>
      </w:r>
    </w:p>
    <w:p>
      <w:pPr>
        <w:pStyle w:val="ListBullet"/>
      </w:pPr>
      <w:r>
        <w:rPr>
          <w:b/>
        </w:rPr>
        <w:t xml:space="preserve">Agent Sessions — </w:t>
      </w:r>
      <w:r>
        <w:t>Long-running conversations, terminal sessions, context, status and execution logs.</w:t>
      </w:r>
    </w:p>
    <w:p>
      <w:pPr>
        <w:pStyle w:val="ListBullet"/>
      </w:pPr>
      <w:r>
        <w:rPr>
          <w:b/>
        </w:rPr>
        <w:t xml:space="preserve">Workspaces — </w:t>
      </w:r>
      <w:r>
        <w:t>Isolated working directories, Git worktrees, containers and environment state.</w:t>
      </w:r>
    </w:p>
    <w:p>
      <w:pPr>
        <w:pStyle w:val="ListBullet"/>
      </w:pPr>
      <w:r>
        <w:rPr>
          <w:b/>
        </w:rPr>
        <w:t xml:space="preserve">Terminals — </w:t>
      </w:r>
      <w:r>
        <w:t>Concurrent PTY sessions, logs, process control and terminal ownership.</w:t>
      </w:r>
    </w:p>
    <w:p>
      <w:pPr>
        <w:pStyle w:val="ListBullet"/>
      </w:pPr>
      <w:r>
        <w:rPr>
          <w:b/>
        </w:rPr>
        <w:t xml:space="preserve">Tasks — </w:t>
      </w:r>
      <w:r>
        <w:t>Task board, dependencies, assignments, acceptance criteria and execution state.</w:t>
      </w:r>
    </w:p>
    <w:p>
      <w:pPr>
        <w:pStyle w:val="ListBullet"/>
      </w:pPr>
      <w:r>
        <w:rPr>
          <w:b/>
        </w:rPr>
        <w:t xml:space="preserve">Orchestration — </w:t>
      </w:r>
      <w:r>
        <w:t>Plans, DAGs, agent assignment, retries, handoffs and approval gates.</w:t>
      </w:r>
    </w:p>
    <w:p>
      <w:pPr>
        <w:pStyle w:val="ListBullet"/>
      </w:pPr>
      <w:r>
        <w:rPr>
          <w:b/>
        </w:rPr>
        <w:t xml:space="preserve">Code Intelligence — </w:t>
      </w:r>
      <w:r>
        <w:t>Repository indexing, symbol search, dependency graph and semantic retrieval.</w:t>
      </w:r>
    </w:p>
    <w:p>
      <w:pPr>
        <w:pStyle w:val="ListBullet"/>
      </w:pPr>
      <w:r>
        <w:rPr>
          <w:b/>
        </w:rPr>
        <w:t xml:space="preserve">Project Memory — </w:t>
      </w:r>
      <w:r>
        <w:t>Rules, architecture decisions, documentation, previous fixes and indexed knowledge.</w:t>
      </w:r>
    </w:p>
    <w:p>
      <w:pPr>
        <w:pStyle w:val="ListBullet"/>
      </w:pPr>
      <w:r>
        <w:rPr>
          <w:b/>
        </w:rPr>
        <w:t xml:space="preserve">Verification — </w:t>
      </w:r>
      <w:r>
        <w:t>Builds, unit/integration tests, linting, security checks and browser tests.</w:t>
      </w:r>
    </w:p>
    <w:p>
      <w:pPr>
        <w:pStyle w:val="ListBullet"/>
      </w:pPr>
      <w:r>
        <w:rPr>
          <w:b/>
        </w:rPr>
        <w:t xml:space="preserve">Git — </w:t>
      </w:r>
      <w:r>
        <w:t>Branches, worktrees, diffs, commits, pull requests and merge approvals.</w:t>
      </w:r>
    </w:p>
    <w:p>
      <w:pPr>
        <w:pStyle w:val="ListBullet"/>
      </w:pPr>
      <w:r>
        <w:rPr>
          <w:b/>
        </w:rPr>
        <w:t xml:space="preserve">Browser — </w:t>
      </w:r>
      <w:r>
        <w:t>Local preview, screenshots, interaction tests and visual debugging.</w:t>
      </w:r>
    </w:p>
    <w:p>
      <w:pPr>
        <w:pStyle w:val="ListBullet"/>
      </w:pPr>
      <w:r>
        <w:rPr>
          <w:b/>
        </w:rPr>
        <w:t xml:space="preserve">Usage &amp; Billing — </w:t>
      </w:r>
      <w:r>
        <w:t>Tokens, requests, model usage, cost estimates, quotas and budgets.</w:t>
      </w:r>
    </w:p>
    <w:p>
      <w:pPr>
        <w:pStyle w:val="ListBullet"/>
      </w:pPr>
      <w:r>
        <w:rPr>
          <w:b/>
        </w:rPr>
        <w:t xml:space="preserve">Audit — </w:t>
      </w:r>
      <w:r>
        <w:t>Who/what/when logs for agent actions, credentials, Git operations and approvals.</w:t>
      </w:r>
    </w:p>
    <w:p>
      <w:pPr>
        <w:pStyle w:val="ListBullet"/>
      </w:pPr>
      <w:r>
        <w:rPr>
          <w:b/>
        </w:rPr>
        <w:t xml:space="preserve">Desktop Shell — </w:t>
      </w:r>
      <w:r>
        <w:t>Windows, tray icon, native notifications, menus, keyboard shortcuts and auto-update.</w:t>
      </w:r>
    </w:p>
    <w:p>
      <w:pPr>
        <w:pStyle w:val="ListBullet"/>
      </w:pPr>
      <w:r>
        <w:rPr>
          <w:b/>
        </w:rPr>
        <w:t xml:space="preserve">Integrations — </w:t>
      </w:r>
      <w:r>
        <w:t>GitHub, GitLab, Jira, Figma, Docker, AWS, databases, MCP servers and other tools.</w:t>
      </w:r>
    </w:p>
    <w:p>
      <w:pPr>
        <w:pStyle w:val="Heading1"/>
      </w:pPr>
      <w:r>
        <w:t>6. Recommended Architecture</w:t>
      </w:r>
    </w:p>
    <w:p>
      <w:pPr>
        <w:spacing w:after="120"/>
        <w:ind w:left="360"/>
      </w:pPr>
      <w:r>
        <w:rPr>
          <w:rFonts w:ascii="Consolas" w:hAnsi="Consolas"/>
          <w:sz w:val="16"/>
        </w:rPr>
        <w:t xml:space="preserve">              Renderer process (UI)</w:t>
        <w:br/>
        <w:t xml:space="preserve">   React · xterm.js · dockview · Monaco editor/diff</w:t>
        <w:br/>
        <w:t xml:space="preserve">                        |</w:t>
        <w:br/>
        <w:t xml:space="preserve">              typed IPC + MessagePorts</w:t>
        <w:br/>
        <w:t xml:space="preserve">                        |</w:t>
        <w:br/>
        <w:t xml:space="preserve">        Main process (local control plane)</w:t>
        <w:br/>
        <w:t xml:space="preserve">        +---------------+----------------+</w:t>
        <w:br/>
        <w:t xml:space="preserve">        |               |                |</w:t>
        <w:br/>
        <w:t xml:space="preserve"> Project Service  Agent Service  Task/Orchestrator</w:t>
        <w:br/>
        <w:t xml:space="preserve">        |               |                |</w:t>
        <w:br/>
        <w:t xml:space="preserve">        +---------------+----------------+</w:t>
        <w:br/>
        <w:t xml:space="preserve">                        |</w:t>
        <w:br/>
        <w:t xml:space="preserve">         Agent Runtime (utility processes)</w:t>
        <w:br/>
        <w:t xml:space="preserve">     +---------+--------+--------+-----------+</w:t>
        <w:br/>
        <w:t xml:space="preserve">     |         |        |        |           |</w:t>
        <w:br/>
        <w:t xml:space="preserve">  PTY host   Files     Git    Browser    MCP/Tools</w:t>
        <w:br/>
        <w:t xml:space="preserve"> (node-pty)                 (Playwright)</w:t>
        <w:br/>
        <w:t xml:space="preserve">     +---------+--------+--------+-----------+</w:t>
        <w:br/>
        <w:t xml:space="preserve">                        |</w:t>
        <w:br/>
        <w:t xml:space="preserve">                Workspace Runtime</w:t>
        <w:br/>
        <w:t xml:space="preserve">       Host Git worktrees  ·  Docker (optional)</w:t>
        <w:br/>
        <w:t xml:space="preserve">                        |</w:t>
        <w:br/>
        <w:t xml:space="preserve">     +------------------+-------------------+</w:t>
        <w:br/>
        <w:t xml:space="preserve">     |                  |                   |</w:t>
        <w:br/>
        <w:t xml:space="preserve">   SQLite         Local file store     sqlite-vec / FTS5</w:t>
        <w:br/>
        <w:t xml:space="preserve"> source of truth  logs/artifacts       code/docs RAG</w:t>
        <w:br/>
        <w:t xml:space="preserve"> (userData)       screenshots</w:t>
      </w:r>
    </w:p>
    <w:p>
      <w:pPr>
        <w:pStyle w:val="ListBullet"/>
      </w:pPr>
      <w:r>
        <w:rPr>
          <w:b/>
        </w:rPr>
        <w:t xml:space="preserve">Renderer — </w:t>
      </w:r>
      <w:r>
        <w:t>sandboxed UI with no Node.js access; talks to main only through a minimal typed preload API.</w:t>
      </w:r>
    </w:p>
    <w:p>
      <w:pPr>
        <w:pStyle w:val="ListBullet"/>
      </w:pPr>
      <w:r>
        <w:rPr>
          <w:b/>
        </w:rPr>
        <w:t xml:space="preserve">Main process — </w:t>
      </w:r>
      <w:r>
        <w:t>owns the database, secrets, configuration, validation, scheduling and app lifecycle.</w:t>
      </w:r>
    </w:p>
    <w:p>
      <w:pPr>
        <w:pStyle w:val="ListBullet"/>
      </w:pPr>
      <w:r>
        <w:rPr>
          <w:b/>
        </w:rPr>
        <w:t xml:space="preserve">Utility processes — </w:t>
      </w:r>
      <w:r>
        <w:t>heavy or risky work runs outside main: the PTY host, the code indexer and the verification runner. A crash in one does not take down the app.</w:t>
      </w:r>
    </w:p>
    <w:p>
      <w:pPr>
        <w:pStyle w:val="ListBullet"/>
      </w:pPr>
      <w:r>
        <w:rPr>
          <w:b/>
        </w:rPr>
        <w:t xml:space="preserve">Optional cloud service (future) — </w:t>
      </w:r>
      <w:r>
        <w:t>for team collaboration only; the desktop app would sync to it rather than depend on it.</w:t>
      </w:r>
    </w:p>
    <w:p>
      <w:pPr>
        <w:pStyle w:val="Heading1"/>
      </w:pPr>
      <w:r>
        <w:t>7. Technology Recommendation</w:t>
      </w:r>
    </w:p>
    <w:p>
      <w:pPr>
        <w:pStyle w:val="ListBullet"/>
      </w:pPr>
      <w:r>
        <w:rPr>
          <w:b/>
        </w:rPr>
        <w:t>Desktop shell:</w:t>
      </w:r>
      <w:r>
        <w:t xml:space="preserve"> Electron + TypeScript, built with electron-vite in a pnpm workspaces monorepo.</w:t>
      </w:r>
    </w:p>
    <w:p>
      <w:pPr>
        <w:pStyle w:val="ListBullet"/>
      </w:pPr>
      <w:r>
        <w:rPr>
          <w:b/>
        </w:rPr>
        <w:t>UI:</w:t>
      </w:r>
      <w:r>
        <w:t xml:space="preserve"> React + Tailwind CSS + shadcn/ui; xterm.js for terminals; dockview for panels; Monaco for the editor and diff views.</w:t>
      </w:r>
    </w:p>
    <w:p>
      <w:pPr>
        <w:pStyle w:val="ListBullet"/>
      </w:pPr>
      <w:r>
        <w:rPr>
          <w:b/>
        </w:rPr>
        <w:t>Control plane:</w:t>
      </w:r>
      <w:r>
        <w:t xml:space="preserve"> Electron main process (Node.js + TypeScript), with typed IPC contracts validated by zod.</w:t>
      </w:r>
    </w:p>
    <w:p>
      <w:pPr>
        <w:pStyle w:val="ListBullet"/>
      </w:pPr>
      <w:r>
        <w:rPr>
          <w:b/>
        </w:rPr>
        <w:t>Live events:</w:t>
      </w:r>
      <w:r>
        <w:t xml:space="preserve"> IPC events for state changes; MessagePorts for high-volume terminal and log streams.</w:t>
      </w:r>
    </w:p>
    <w:p>
      <w:pPr>
        <w:pStyle w:val="ListBullet"/>
      </w:pPr>
      <w:r>
        <w:rPr>
          <w:b/>
        </w:rPr>
        <w:t>Database:</w:t>
      </w:r>
      <w:r>
        <w:t xml:space="preserve"> SQLite (better-sqlite3) + Drizzle ORM, WAL mode, stored in the user-data folder.</w:t>
      </w:r>
    </w:p>
    <w:p>
      <w:pPr>
        <w:pStyle w:val="ListBullet"/>
      </w:pPr>
      <w:r>
        <w:rPr>
          <w:b/>
        </w:rPr>
        <w:t>Jobs/queues:</w:t>
      </w:r>
      <w:r>
        <w:t xml:space="preserve"> a small in-process job queue persisted in SQLite (no Redis).</w:t>
      </w:r>
    </w:p>
    <w:p>
      <w:pPr>
        <w:pStyle w:val="ListBullet"/>
      </w:pPr>
      <w:r>
        <w:rPr>
          <w:b/>
        </w:rPr>
        <w:t>Agent runtime:</w:t>
      </w:r>
      <w:r>
        <w:t xml:space="preserve"> node-pty in an Electron utilityProcess, with @xterm/headless for screen restore.</w:t>
      </w:r>
    </w:p>
    <w:p>
      <w:pPr>
        <w:pStyle w:val="ListBullet"/>
      </w:pPr>
      <w:r>
        <w:rPr>
          <w:b/>
        </w:rPr>
        <w:t>Execution isolation:</w:t>
      </w:r>
      <w:r>
        <w:t xml:space="preserve"> Git worktrees on the host initially; Docker (optional) for untrusted workloads later.</w:t>
      </w:r>
    </w:p>
    <w:p>
      <w:pPr>
        <w:pStyle w:val="ListBullet"/>
      </w:pPr>
      <w:r>
        <w:rPr>
          <w:b/>
        </w:rPr>
        <w:t>Artifact storage:</w:t>
      </w:r>
      <w:r>
        <w:t xml:space="preserve"> local file system under the user-data folder for logs, artifacts, screenshots and reports.</w:t>
      </w:r>
    </w:p>
    <w:p>
      <w:pPr>
        <w:pStyle w:val="ListBullet"/>
      </w:pPr>
      <w:r>
        <w:rPr>
          <w:b/>
        </w:rPr>
        <w:t>Code search/indexing:</w:t>
      </w:r>
      <w:r>
        <w:t xml:space="preserve"> SQLite FTS5 + sqlite-vec initially; dedicated vector infrastructure only if scale requires it.</w:t>
      </w:r>
    </w:p>
    <w:p>
      <w:pPr>
        <w:pStyle w:val="ListBullet"/>
      </w:pPr>
      <w:r>
        <w:rPr>
          <w:b/>
        </w:rPr>
        <w:t>Secrets:</w:t>
      </w:r>
      <w:r>
        <w:t xml:space="preserve"> Electron safeStorage (Windows DPAPI now, macOS Keychain later).</w:t>
      </w:r>
    </w:p>
    <w:p>
      <w:pPr>
        <w:pStyle w:val="ListBullet"/>
      </w:pPr>
      <w:r>
        <w:rPr>
          <w:b/>
        </w:rPr>
        <w:t>Authentication:</w:t>
      </w:r>
      <w:r>
        <w:t xml:space="preserve"> none locally — the app runs as the OS user. Accounts and RBAC arrive only with the optional team/cloud mode.</w:t>
      </w:r>
    </w:p>
    <w:p>
      <w:pPr>
        <w:pStyle w:val="ListBullet"/>
      </w:pPr>
      <w:r>
        <w:rPr>
          <w:b/>
        </w:rPr>
        <w:t>Git:</w:t>
      </w:r>
      <w:r>
        <w:t xml:space="preserve"> native Git CLI (via simple-git) plus Git provider integrations.</w:t>
      </w:r>
    </w:p>
    <w:p>
      <w:pPr>
        <w:pStyle w:val="ListBullet"/>
      </w:pPr>
      <w:r>
        <w:rPr>
          <w:b/>
        </w:rPr>
        <w:t>Browser automation:</w:t>
      </w:r>
      <w:r>
        <w:t xml:space="preserve"> Playwright.</w:t>
      </w:r>
    </w:p>
    <w:p>
      <w:pPr>
        <w:pStyle w:val="ListBullet"/>
      </w:pPr>
      <w:r>
        <w:rPr>
          <w:b/>
        </w:rPr>
        <w:t>AI integrations (API agents):</w:t>
      </w:r>
      <w:r>
        <w:t xml:space="preserve"> Claude Agent SDK, MCP TypeScript SDK and provider SDKs, behind a provider abstraction.</w:t>
      </w:r>
    </w:p>
    <w:p>
      <w:pPr>
        <w:pStyle w:val="ListBullet"/>
      </w:pPr>
      <w:r>
        <w:rPr>
          <w:b/>
        </w:rPr>
        <w:t>Observability:</w:t>
      </w:r>
      <w:r>
        <w:t xml:space="preserve"> structured logs (pino) to local files, optional OpenTelemetry export, opt-in crash reporting.</w:t>
      </w:r>
    </w:p>
    <w:p>
      <w:pPr>
        <w:pStyle w:val="ListBullet"/>
      </w:pPr>
      <w:r>
        <w:rPr>
          <w:b/>
        </w:rPr>
        <w:t>Testing:</w:t>
      </w:r>
      <w:r>
        <w:t xml:space="preserve"> Vitest (unit) and Playwright for Electron (end-to-end).</w:t>
      </w:r>
    </w:p>
    <w:p>
      <w:pPr>
        <w:pStyle w:val="ListBullet"/>
      </w:pPr>
      <w:r>
        <w:rPr>
          <w:b/>
        </w:rPr>
        <w:t>Packaging:</w:t>
      </w:r>
      <w:r>
        <w:t xml:space="preserve"> electron-builder — NSIS installer for Windows now; DMG with code signing and notarization for macOS later; electron-updater for auto-update.</w:t>
      </w:r>
    </w:p>
    <w:p>
      <w:pPr>
        <w:pStyle w:val="Heading1"/>
      </w:pPr>
      <w:r>
        <w:t>8. Core Domain Model</w:t>
      </w:r>
    </w:p>
    <w:p>
      <w:r>
        <w:t>The most important modeling decision is to distinguish configuration from runtime state.</w:t>
      </w:r>
    </w:p>
    <w:p>
      <w:pPr>
        <w:pStyle w:val="ListBullet"/>
      </w:pPr>
      <w:r>
        <w:t>Agent = reusable configuration/identity.</w:t>
      </w:r>
    </w:p>
    <w:p>
      <w:pPr>
        <w:pStyle w:val="ListBullet"/>
      </w:pPr>
      <w:r>
        <w:t>Agent Session = one running conversation/execution instance.</w:t>
      </w:r>
    </w:p>
    <w:p>
      <w:pPr>
        <w:pStyle w:val="ListBullet"/>
      </w:pPr>
      <w:r>
        <w:t>Workspace = isolated project filesystem/runtime.</w:t>
      </w:r>
    </w:p>
    <w:p>
      <w:pPr>
        <w:pStyle w:val="ListBullet"/>
      </w:pPr>
      <w:r>
        <w:t>Terminal Session = process/PTY attached to a workspace and optionally an agent session.</w:t>
      </w:r>
    </w:p>
    <w:p>
      <w:pPr>
        <w:pStyle w:val="ListBullet"/>
      </w:pPr>
      <w:r>
        <w:t>Task = unit of work.</w:t>
      </w:r>
    </w:p>
    <w:p>
      <w:pPr>
        <w:pStyle w:val="ListBullet"/>
      </w:pPr>
      <w:r>
        <w:t>Workflow = multi-task orchestration plan.</w:t>
      </w:r>
    </w:p>
    <w:p>
      <w:pPr>
        <w:pStyle w:val="ListBullet"/>
      </w:pPr>
      <w:r>
        <w:t>Provider Credential = reusable encrypted connection configuration.</w:t>
      </w:r>
    </w:p>
    <w:p>
      <w:pPr>
        <w:pStyle w:val="ListBullet"/>
      </w:pPr>
      <w:r>
        <w:t>Usage Record = immutable consumption event.</w:t>
      </w:r>
    </w:p>
    <w:p>
      <w:r>
        <w:t>Storage notes for the desktop edition:</w:t>
      </w:r>
    </w:p>
    <w:p>
      <w:pPr>
        <w:pStyle w:val="ListBullet"/>
      </w:pPr>
      <w:r>
        <w:t>The diagrams below use logical types. In SQLite, uuid is stored as TEXT, timestamp as INTEGER (epoch milliseconds), json as TEXT and decimal as INTEGER minor units or TEXT.</w:t>
      </w:r>
    </w:p>
    <w:p>
      <w:pPr>
        <w:pStyle w:val="ListBullet"/>
      </w:pPr>
      <w:r>
        <w:t>USERS holds a single local profile in desktop mode. PROJECT_MEMBERS, RBAC and multiple USERS rows become active only with the optional team/cloud mode; keeping them in the model avoids a redesign later.</w:t>
      </w:r>
    </w:p>
    <w:p>
      <w:pPr>
        <w:pStyle w:val="Heading1"/>
      </w:pPr>
      <w:r>
        <w:t>9. ER Diagram — Core System</w:t>
      </w:r>
    </w:p>
    <w:p>
      <w:pPr>
        <w:spacing w:after="120"/>
        <w:ind w:left="360"/>
      </w:pPr>
      <w:r>
        <w:rPr>
          <w:rFonts w:ascii="Consolas" w:hAnsi="Consolas"/>
          <w:sz w:val="16"/>
        </w:rPr>
        <w:t>erDiagram</w:t>
        <w:br/>
        <w:t xml:space="preserve">    USERS ||--o{ PROJECTS : owns</w:t>
        <w:br/>
        <w:t xml:space="preserve">    USERS ||--o{ AGENTS : creates</w:t>
        <w:br/>
        <w:t xml:space="preserve">    USERS ||--o{ CREDENTIALS : owns</w:t>
        <w:br/>
        <w:t xml:space="preserve">    USERS ||--o{ TASKS : creates</w:t>
        <w:br/>
        <w:t xml:space="preserve">    USERS ||--o{ AUDIT_LOGS : generates</w:t>
        <w:br/>
        <w:t xml:space="preserve">    PROJECTS ||--o{ PROJECT_MEMBERS : has</w:t>
        <w:br/>
        <w:t xml:space="preserve">    USERS ||--o{ PROJECT_MEMBERS : joins</w:t>
        <w:br/>
        <w:t xml:space="preserve">    PROJECTS ||--o{ AGENTS : uses</w:t>
        <w:br/>
        <w:t xml:space="preserve">    AGENTS }o--|| PROVIDERS : configured_for</w:t>
        <w:br/>
        <w:t xml:space="preserve">    AGENTS }o--o| CREDENTIALS : authenticates_with</w:t>
        <w:br/>
        <w:t xml:space="preserve">    PROJECTS ||--o{ WORKSPACES : contains</w:t>
        <w:br/>
        <w:t xml:space="preserve">    WORKSPACES ||--o{ AGENT_SESSIONS : runs</w:t>
        <w:br/>
        <w:t xml:space="preserve">    AGENTS ||--o{ AGENT_SESSIONS : executes</w:t>
        <w:br/>
        <w:t xml:space="preserve">    WORKSPACES ||--o{ TERMINAL_SESSIONS : contains</w:t>
        <w:br/>
        <w:t xml:space="preserve">    AGENT_SESSIONS ||--o{ TERMINAL_SESSIONS : controls</w:t>
        <w:br/>
        <w:t xml:space="preserve">    PROJECTS ||--o{ TASKS : contains</w:t>
        <w:br/>
        <w:t xml:space="preserve">    TASKS }o--o| TASKS : depends_on</w:t>
        <w:br/>
        <w:t xml:space="preserve">    AGENT_SESSIONS }o--o| TASKS : works_on</w:t>
        <w:br/>
        <w:t xml:space="preserve">    PROJECTS ||--o{ GIT_REPOSITORIES : has</w:t>
        <w:br/>
        <w:t xml:space="preserve">    GIT_REPOSITORIES ||--o{ GIT_WORKTREES : creates</w:t>
        <w:br/>
        <w:t xml:space="preserve">    WORKSPACES ||--o| GIT_WORKTREES : maps_to</w:t>
        <w:br/>
        <w:t xml:space="preserve">    PROJECTS ||--o{ PROJECT_DOCUMENTS : contains</w:t>
        <w:br/>
        <w:t xml:space="preserve">    PROJECT_DOCUMENTS ||--o{ KNOWLEDGE_CHUNKS : indexed_as</w:t>
        <w:br/>
        <w:t xml:space="preserve">    AGENT_SESSIONS ||--o{ USAGE_RECORDS : produces</w:t>
        <w:br/>
        <w:t xml:space="preserve">    AGENTS ||--o{ USAGE_RECORDS : consumes</w:t>
        <w:br/>
        <w:t xml:space="preserve">    PROVIDERS ||--o{ USAGE_RECORDS : bills</w:t>
        <w:br/>
        <w:t xml:space="preserve">    PROJECTS ||--o{ AUDIT_LOGS : records</w:t>
        <w:br/>
        <w:t xml:space="preserve">    AGENT_SESSIONS ||--o{ AUDIT_LOGS : generates</w:t>
        <w:br/>
        <w:br/>
        <w:t xml:space="preserve">    USERS {</w:t>
        <w:br/>
        <w:t xml:space="preserve">      uuid id PK</w:t>
        <w:br/>
        <w:t xml:space="preserve">      string email "nullable in desktop mode"</w:t>
        <w:br/>
        <w:t xml:space="preserve">      string name</w:t>
        <w:br/>
        <w:t xml:space="preserve">      string status</w:t>
        <w:br/>
        <w:t xml:space="preserve">      timestamp created_at</w:t>
        <w:br/>
        <w:t xml:space="preserve">    }</w:t>
        <w:br/>
        <w:br/>
        <w:t xml:space="preserve">    PROJECTS {</w:t>
        <w:br/>
        <w:t xml:space="preserve">      uuid id PK</w:t>
        <w:br/>
        <w:t xml:space="preserve">      uuid owner_id FK</w:t>
        <w:br/>
        <w:t xml:space="preserve">      string name</w:t>
        <w:br/>
        <w:t xml:space="preserve">      string slug</w:t>
        <w:br/>
        <w:t xml:space="preserve">      string root_path</w:t>
        <w:br/>
        <w:t xml:space="preserve">      string repo_url</w:t>
        <w:br/>
        <w:t xml:space="preserve">      string default_branch</w:t>
        <w:br/>
        <w:t xml:space="preserve">      json layout</w:t>
        <w:br/>
        <w:t xml:space="preserve">      string status</w:t>
        <w:br/>
        <w:t xml:space="preserve">      timestamp created_at</w:t>
        <w:br/>
        <w:t xml:space="preserve">    }</w:t>
        <w:br/>
        <w:br/>
        <w:t xml:space="preserve">    AGENTS {</w:t>
        <w:br/>
        <w:t xml:space="preserve">      uuid id PK</w:t>
        <w:br/>
        <w:t xml:space="preserve">      uuid project_id FK "null = global agent"</w:t>
        <w:br/>
        <w:t xml:space="preserve">      uuid provider_id FK</w:t>
        <w:br/>
        <w:t xml:space="preserve">      uuid credential_id FK</w:t>
        <w:br/>
        <w:t xml:space="preserve">      string name</w:t>
        <w:br/>
        <w:t xml:space="preserve">      string role</w:t>
        <w:br/>
        <w:t xml:space="preserve">      string model</w:t>
        <w:br/>
        <w:t xml:space="preserve">      string executable "CLI agents"</w:t>
        <w:br/>
        <w:t xml:space="preserve">      json args</w:t>
        <w:br/>
        <w:t xml:space="preserve">      text system_instructions</w:t>
        <w:br/>
        <w:t xml:space="preserve">      json tool_policy</w:t>
        <w:br/>
        <w:t xml:space="preserve">      string status</w:t>
        <w:br/>
        <w:t xml:space="preserve">      timestamp created_at</w:t>
        <w:br/>
        <w:t xml:space="preserve">    }</w:t>
        <w:br/>
        <w:br/>
        <w:t xml:space="preserve">    PROVIDERS {</w:t>
        <w:br/>
        <w:t xml:space="preserve">      uuid id PK</w:t>
        <w:br/>
        <w:t xml:space="preserve">      string name</w:t>
        <w:br/>
        <w:t xml:space="preserve">      string type "cli | api"</w:t>
        <w:br/>
        <w:t xml:space="preserve">      json capabilities</w:t>
        <w:br/>
        <w:t xml:space="preserve">    }</w:t>
        <w:br/>
        <w:br/>
        <w:t xml:space="preserve">    CREDENTIALS {</w:t>
        <w:br/>
        <w:t xml:space="preserve">      uuid id PK</w:t>
        <w:br/>
        <w:t xml:space="preserve">      uuid owner_id FK</w:t>
        <w:br/>
        <w:t xml:space="preserve">      string provider</w:t>
        <w:br/>
        <w:t xml:space="preserve">      string auth_type</w:t>
        <w:br/>
        <w:t xml:space="preserve">      blob encrypted_secret "safeStorage"</w:t>
        <w:br/>
        <w:t xml:space="preserve">      string status</w:t>
        <w:br/>
        <w:t xml:space="preserve">      timestamp created_at</w:t>
        <w:br/>
        <w:t xml:space="preserve">    }</w:t>
        <w:br/>
        <w:br/>
        <w:t xml:space="preserve">    WORKSPACES {</w:t>
        <w:br/>
        <w:t xml:space="preserve">      uuid id PK</w:t>
        <w:br/>
        <w:t xml:space="preserve">      uuid project_id FK</w:t>
        <w:br/>
        <w:t xml:space="preserve">      string name</w:t>
        <w:br/>
        <w:t xml:space="preserve">      string path</w:t>
        <w:br/>
        <w:t xml:space="preserve">      string runtime_type "host | worktree | docker"</w:t>
        <w:br/>
        <w:t xml:space="preserve">      string status</w:t>
        <w:br/>
        <w:t xml:space="preserve">    }</w:t>
        <w:br/>
        <w:br/>
        <w:t xml:space="preserve">    AGENT_SESSIONS {</w:t>
        <w:br/>
        <w:t xml:space="preserve">      uuid id PK</w:t>
        <w:br/>
        <w:t xml:space="preserve">      uuid agent_id FK</w:t>
        <w:br/>
        <w:t xml:space="preserve">      uuid workspace_id FK</w:t>
        <w:br/>
        <w:t xml:space="preserve">      uuid task_id FK</w:t>
        <w:br/>
        <w:t xml:space="preserve">      string status</w:t>
        <w:br/>
        <w:t xml:space="preserve">      string model</w:t>
        <w:br/>
        <w:t xml:space="preserve">      timestamp started_at</w:t>
        <w:br/>
        <w:t xml:space="preserve">      timestamp ended_at</w:t>
        <w:br/>
        <w:t xml:space="preserve">    }</w:t>
        <w:br/>
        <w:br/>
        <w:t xml:space="preserve">    TERMINAL_SESSIONS {</w:t>
        <w:br/>
        <w:t xml:space="preserve">      uuid id PK</w:t>
        <w:br/>
        <w:t xml:space="preserve">      uuid workspace_id FK</w:t>
        <w:br/>
        <w:t xml:space="preserve">      uuid agent_session_id FK "null = plain shell"</w:t>
        <w:br/>
        <w:t xml:space="preserve">      string shell</w:t>
        <w:br/>
        <w:t xml:space="preserve">      int pid</w:t>
        <w:br/>
        <w:t xml:space="preserve">      string status</w:t>
        <w:br/>
        <w:t xml:space="preserve">      timestamp started_at</w:t>
        <w:br/>
        <w:t xml:space="preserve">    }</w:t>
        <w:br/>
        <w:br/>
        <w:t xml:space="preserve">    TASKS {</w:t>
        <w:br/>
        <w:t xml:space="preserve">      uuid id PK</w:t>
        <w:br/>
        <w:t xml:space="preserve">      uuid project_id FK</w:t>
        <w:br/>
        <w:t xml:space="preserve">      uuid assigned_agent_id FK</w:t>
        <w:br/>
        <w:t xml:space="preserve">      uuid parent_task_id FK</w:t>
        <w:br/>
        <w:t xml:space="preserve">      string title</w:t>
        <w:br/>
        <w:t xml:space="preserve">      text description</w:t>
        <w:br/>
        <w:t xml:space="preserve">      string status</w:t>
        <w:br/>
        <w:t xml:space="preserve">      string priority</w:t>
        <w:br/>
        <w:t xml:space="preserve">      json acceptance_criteria</w:t>
        <w:br/>
        <w:t xml:space="preserve">      timestamp created_at</w:t>
        <w:br/>
        <w:t xml:space="preserve">    }</w:t>
      </w:r>
    </w:p>
    <w:p>
      <w:pPr>
        <w:pStyle w:val="Heading1"/>
      </w:pPr>
      <w:r>
        <w:t>10. ER Diagram — Git, Verification &amp; Orchestration</w:t>
      </w:r>
    </w:p>
    <w:p>
      <w:pPr>
        <w:spacing w:after="120"/>
        <w:ind w:left="360"/>
      </w:pPr>
      <w:r>
        <w:rPr>
          <w:rFonts w:ascii="Consolas" w:hAnsi="Consolas"/>
          <w:sz w:val="16"/>
        </w:rPr>
        <w:t>erDiagram</w:t>
        <w:br/>
        <w:t xml:space="preserve">    PROJECTS ||--o{ WORKFLOWS : owns</w:t>
        <w:br/>
        <w:t xml:space="preserve">    WORKFLOWS ||--o{ WORKFLOW_STEPS : contains</w:t>
        <w:br/>
        <w:t xml:space="preserve">    WORKFLOW_STEPS }o--|| AGENTS : assigned_to</w:t>
        <w:br/>
        <w:t xml:space="preserve">    WORKFLOW_STEPS }o--o| TASKS : executes</w:t>
        <w:br/>
        <w:t xml:space="preserve">    WORKFLOW_STEPS }o--o| WORKFLOW_STEPS : depends_on</w:t>
        <w:br/>
        <w:t xml:space="preserve">    PROJECTS ||--o{ GIT_REPOSITORIES : contains</w:t>
        <w:br/>
        <w:t xml:space="preserve">    GIT_REPOSITORIES ||--o{ GIT_BRANCHES : has</w:t>
        <w:br/>
        <w:t xml:space="preserve">    GIT_REPOSITORIES ||--o{ GIT_WORKTREES : has</w:t>
        <w:br/>
        <w:t xml:space="preserve">    GIT_WORKTREES ||--o{ COMMITS : produces</w:t>
        <w:br/>
        <w:t xml:space="preserve">    AGENT_SESSIONS ||--o{ EXECUTION_RUNS : performs</w:t>
        <w:br/>
        <w:t xml:space="preserve">    EXECUTION_RUNS ||--o{ EXECUTION_LOGS : emits</w:t>
        <w:br/>
        <w:t xml:space="preserve">    EXECUTION_RUNS ||--o{ VERIFICATION_RUNS : triggers</w:t>
        <w:br/>
        <w:t xml:space="preserve">    VERIFICATION_RUNS ||--o{ TEST_RESULTS : contains</w:t>
        <w:br/>
        <w:t xml:space="preserve">    VERIFICATION_RUNS ||--o{ SECURITY_FINDINGS : contains</w:t>
        <w:br/>
        <w:t xml:space="preserve">    VERIFICATION_RUNS ||--o{ BROWSER_TESTS : contains</w:t>
        <w:br/>
        <w:t xml:space="preserve">    PROJECTS ||--o{ APPROVAL_REQUESTS : requires</w:t>
        <w:br/>
        <w:t xml:space="preserve">    APPROVAL_REQUESTS }o--|| USERS : reviewed_by</w:t>
        <w:br/>
        <w:t xml:space="preserve">    APPROVAL_REQUESTS }o--|| WORKFLOW_STEPS : gates</w:t>
        <w:br/>
        <w:br/>
        <w:t xml:space="preserve">    WORKFLOWS {</w:t>
        <w:br/>
        <w:t xml:space="preserve">      uuid id PK</w:t>
        <w:br/>
        <w:t xml:space="preserve">      uuid project_id FK</w:t>
        <w:br/>
        <w:t xml:space="preserve">      string name</w:t>
        <w:br/>
        <w:t xml:space="preserve">      string status</w:t>
        <w:br/>
        <w:t xml:space="preserve">      json input</w:t>
        <w:br/>
        <w:t xml:space="preserve">      timestamp created_at</w:t>
        <w:br/>
        <w:t xml:space="preserve">    }</w:t>
        <w:br/>
        <w:br/>
        <w:t xml:space="preserve">    WORKFLOW_STEPS {</w:t>
        <w:br/>
        <w:t xml:space="preserve">      uuid id PK</w:t>
        <w:br/>
        <w:t xml:space="preserve">      uuid workflow_id FK</w:t>
        <w:br/>
        <w:t xml:space="preserve">      uuid agent_id FK</w:t>
        <w:br/>
        <w:t xml:space="preserve">      uuid task_id FK</w:t>
        <w:br/>
        <w:t xml:space="preserve">      uuid depends_on_step_id FK</w:t>
        <w:br/>
        <w:t xml:space="preserve">      string step_type</w:t>
        <w:br/>
        <w:t xml:space="preserve">      string status</w:t>
        <w:br/>
        <w:t xml:space="preserve">      int retry_limit</w:t>
        <w:br/>
        <w:t xml:space="preserve">    }</w:t>
        <w:br/>
        <w:br/>
        <w:t xml:space="preserve">    GIT_REPOSITORIES {</w:t>
        <w:br/>
        <w:t xml:space="preserve">      uuid id PK</w:t>
        <w:br/>
        <w:t xml:space="preserve">      uuid project_id FK</w:t>
        <w:br/>
        <w:t xml:space="preserve">      string provider</w:t>
        <w:br/>
        <w:t xml:space="preserve">      string remote_url</w:t>
        <w:br/>
        <w:t xml:space="preserve">      string local_path</w:t>
        <w:br/>
        <w:t xml:space="preserve">      string default_branch</w:t>
        <w:br/>
        <w:t xml:space="preserve">    }</w:t>
        <w:br/>
        <w:br/>
        <w:t xml:space="preserve">    GIT_WORKTREES {</w:t>
        <w:br/>
        <w:t xml:space="preserve">      uuid id PK</w:t>
        <w:br/>
        <w:t xml:space="preserve">      uuid repository_id FK</w:t>
        <w:br/>
        <w:t xml:space="preserve">      uuid workspace_id FK</w:t>
        <w:br/>
        <w:t xml:space="preserve">      string branch</w:t>
        <w:br/>
        <w:t xml:space="preserve">      string path</w:t>
        <w:br/>
        <w:t xml:space="preserve">      string status</w:t>
        <w:br/>
        <w:t xml:space="preserve">    }</w:t>
        <w:br/>
        <w:br/>
        <w:t xml:space="preserve">    COMMITS {</w:t>
        <w:br/>
        <w:t xml:space="preserve">      uuid id PK</w:t>
        <w:br/>
        <w:t xml:space="preserve">      uuid worktree_id FK</w:t>
        <w:br/>
        <w:t xml:space="preserve">      string sha</w:t>
        <w:br/>
        <w:t xml:space="preserve">      string message</w:t>
        <w:br/>
        <w:t xml:space="preserve">      string author</w:t>
        <w:br/>
        <w:t xml:space="preserve">      timestamp committed_at</w:t>
        <w:br/>
        <w:t xml:space="preserve">    }</w:t>
        <w:br/>
        <w:br/>
        <w:t xml:space="preserve">    EXECUTION_RUNS {</w:t>
        <w:br/>
        <w:t xml:space="preserve">      uuid id PK</w:t>
        <w:br/>
        <w:t xml:space="preserve">      uuid agent_session_id FK</w:t>
        <w:br/>
        <w:t xml:space="preserve">      string command</w:t>
        <w:br/>
        <w:t xml:space="preserve">      string status</w:t>
        <w:br/>
        <w:t xml:space="preserve">      int exit_code</w:t>
        <w:br/>
        <w:t xml:space="preserve">      string log_path "file in userData"</w:t>
        <w:br/>
        <w:t xml:space="preserve">      timestamp started_at</w:t>
        <w:br/>
        <w:t xml:space="preserve">      timestamp ended_at</w:t>
        <w:br/>
        <w:t xml:space="preserve">    }</w:t>
        <w:br/>
        <w:br/>
        <w:t xml:space="preserve">    VERIFICATION_RUNS {</w:t>
        <w:br/>
        <w:t xml:space="preserve">      uuid id PK</w:t>
        <w:br/>
        <w:t xml:space="preserve">      uuid execution_run_id FK</w:t>
        <w:br/>
        <w:t xml:space="preserve">      string type</w:t>
        <w:br/>
        <w:t xml:space="preserve">      string status</w:t>
        <w:br/>
        <w:t xml:space="preserve">      json summary</w:t>
        <w:br/>
        <w:t xml:space="preserve">    }</w:t>
        <w:br/>
        <w:br/>
        <w:t xml:space="preserve">    TEST_RESULTS {</w:t>
        <w:br/>
        <w:t xml:space="preserve">      uuid id PK</w:t>
        <w:br/>
        <w:t xml:space="preserve">      uuid verification_run_id FK</w:t>
        <w:br/>
        <w:t xml:space="preserve">      string framework</w:t>
        <w:br/>
        <w:t xml:space="preserve">      string name</w:t>
        <w:br/>
        <w:t xml:space="preserve">      string status</w:t>
        <w:br/>
        <w:t xml:space="preserve">      text output</w:t>
        <w:br/>
        <w:t xml:space="preserve">    }</w:t>
        <w:br/>
        <w:br/>
        <w:t xml:space="preserve">    SECURITY_FINDINGS {</w:t>
        <w:br/>
        <w:t xml:space="preserve">      uuid id PK</w:t>
        <w:br/>
        <w:t xml:space="preserve">      uuid verification_run_id FK</w:t>
        <w:br/>
        <w:t xml:space="preserve">      string severity</w:t>
        <w:br/>
        <w:t xml:space="preserve">      string rule</w:t>
        <w:br/>
        <w:t xml:space="preserve">      text description</w:t>
        <w:br/>
        <w:t xml:space="preserve">      string file_path</w:t>
        <w:br/>
        <w:t xml:space="preserve">    }</w:t>
        <w:br/>
        <w:br/>
        <w:t xml:space="preserve">    BROWSER_TESTS {</w:t>
        <w:br/>
        <w:t xml:space="preserve">      uuid id PK</w:t>
        <w:br/>
        <w:t xml:space="preserve">      uuid verification_run_id FK</w:t>
        <w:br/>
        <w:t xml:space="preserve">      string url</w:t>
        <w:br/>
        <w:t xml:space="preserve">      string status</w:t>
        <w:br/>
        <w:t xml:space="preserve">      string screenshot_path</w:t>
        <w:br/>
        <w:t xml:space="preserve">      json assertions</w:t>
        <w:br/>
        <w:t xml:space="preserve">    }</w:t>
        <w:br/>
        <w:br/>
        <w:t xml:space="preserve">    APPROVAL_REQUESTS {</w:t>
        <w:br/>
        <w:t xml:space="preserve">      uuid id PK</w:t>
        <w:br/>
        <w:t xml:space="preserve">      uuid project_id FK</w:t>
        <w:br/>
        <w:t xml:space="preserve">      uuid workflow_step_id FK</w:t>
        <w:br/>
        <w:t xml:space="preserve">      uuid reviewer_id FK</w:t>
        <w:br/>
        <w:t xml:space="preserve">      string action_type</w:t>
        <w:br/>
        <w:t xml:space="preserve">      string status</w:t>
        <w:br/>
        <w:t xml:space="preserve">      text reason</w:t>
        <w:br/>
        <w:t xml:space="preserve">      timestamp created_at</w:t>
        <w:br/>
        <w:t xml:space="preserve">    }</w:t>
      </w:r>
    </w:p>
    <w:p>
      <w:pPr>
        <w:pStyle w:val="Heading1"/>
      </w:pPr>
      <w:r>
        <w:t>11. ER Diagram — Usage, Budgets &amp; Audit</w:t>
      </w:r>
    </w:p>
    <w:p>
      <w:pPr>
        <w:spacing w:after="120"/>
        <w:ind w:left="360"/>
      </w:pPr>
      <w:r>
        <w:rPr>
          <w:rFonts w:ascii="Consolas" w:hAnsi="Consolas"/>
          <w:sz w:val="16"/>
        </w:rPr>
        <w:t>erDiagram</w:t>
        <w:br/>
        <w:t xml:space="preserve">    USERS ||--o{ BUDGETS : owns</w:t>
        <w:br/>
        <w:t xml:space="preserve">    PROJECTS ||--o{ BUDGETS : has</w:t>
        <w:br/>
        <w:t xml:space="preserve">    AGENTS ||--o{ BUDGETS : has</w:t>
        <w:br/>
        <w:t xml:space="preserve">    AGENT_SESSIONS ||--o{ USAGE_RECORDS : generates</w:t>
        <w:br/>
        <w:t xml:space="preserve">    USAGE_RECORDS }o--|| PROVIDERS : from</w:t>
        <w:br/>
        <w:t xml:space="preserve">    USAGE_RECORDS }o--|| AGENTS : attributed_to</w:t>
        <w:br/>
        <w:t xml:space="preserve">    USAGE_RECORDS }o--|| PROJECTS : attributed_to</w:t>
        <w:br/>
        <w:t xml:space="preserve">    USERS ||--o{ AUDIT_LOGS : creates</w:t>
        <w:br/>
        <w:t xml:space="preserve">    PROJECTS ||--o{ AUDIT_LOGS : scopes</w:t>
        <w:br/>
        <w:t xml:space="preserve">    AGENT_SESSIONS ||--o{ AUDIT_LOGS : creates</w:t>
        <w:br/>
        <w:br/>
        <w:t xml:space="preserve">    BUDGETS {</w:t>
        <w:br/>
        <w:t xml:space="preserve">      uuid id PK</w:t>
        <w:br/>
        <w:t xml:space="preserve">      uuid user_id FK</w:t>
        <w:br/>
        <w:t xml:space="preserve">      uuid project_id FK</w:t>
        <w:br/>
        <w:t xml:space="preserve">      uuid agent_id FK</w:t>
        <w:br/>
        <w:t xml:space="preserve">      decimal limit_amount</w:t>
        <w:br/>
        <w:t xml:space="preserve">      string period</w:t>
        <w:br/>
        <w:t xml:space="preserve">      decimal warning_threshold</w:t>
        <w:br/>
        <w:t xml:space="preserve">      boolean enabled</w:t>
        <w:br/>
        <w:t xml:space="preserve">    }</w:t>
        <w:br/>
        <w:br/>
        <w:t xml:space="preserve">    USAGE_RECORDS {</w:t>
        <w:br/>
        <w:t xml:space="preserve">      uuid id PK</w:t>
        <w:br/>
        <w:t xml:space="preserve">      uuid session_id FK</w:t>
        <w:br/>
        <w:t xml:space="preserve">      uuid provider_id FK</w:t>
        <w:br/>
        <w:t xml:space="preserve">      uuid agent_id FK</w:t>
        <w:br/>
        <w:t xml:space="preserve">      uuid project_id FK</w:t>
        <w:br/>
        <w:t xml:space="preserve">      string model</w:t>
        <w:br/>
        <w:t xml:space="preserve">      bigint input_tokens</w:t>
        <w:br/>
        <w:t xml:space="preserve">      bigint output_tokens</w:t>
        <w:br/>
        <w:t xml:space="preserve">      bigint cached_tokens</w:t>
        <w:br/>
        <w:t xml:space="preserve">      decimal estimated_cost</w:t>
        <w:br/>
        <w:t xml:space="preserve">      timestamp recorded_at</w:t>
        <w:br/>
        <w:t xml:space="preserve">    }</w:t>
        <w:br/>
        <w:br/>
        <w:t xml:space="preserve">    AUDIT_LOGS {</w:t>
        <w:br/>
        <w:t xml:space="preserve">      uuid id PK</w:t>
        <w:br/>
        <w:t xml:space="preserve">      uuid user_id FK</w:t>
        <w:br/>
        <w:t xml:space="preserve">      uuid project_id FK</w:t>
        <w:br/>
        <w:t xml:space="preserve">      uuid agent_session_id FK</w:t>
        <w:br/>
        <w:t xml:space="preserve">      string action</w:t>
        <w:br/>
        <w:t xml:space="preserve">      string resource_type</w:t>
        <w:br/>
        <w:t xml:space="preserve">      uuid resource_id</w:t>
        <w:br/>
        <w:t xml:space="preserve">      json metadata</w:t>
        <w:br/>
        <w:t xml:space="preserve">      string device_id</w:t>
        <w:br/>
        <w:t xml:space="preserve">      timestamp created_at</w:t>
        <w:br/>
        <w:t xml:space="preserve">    }</w:t>
      </w:r>
    </w:p>
    <w:p>
      <w:pPr>
        <w:pStyle w:val="Heading1"/>
      </w:pPr>
      <w:r>
        <w:t>12. Important Tables &amp; Responsibilities</w:t>
      </w:r>
    </w:p>
    <w:p>
      <w:pPr>
        <w:pStyle w:val="ListBullet"/>
      </w:pPr>
      <w:r>
        <w:rPr>
          <w:b/>
        </w:rPr>
        <w:t xml:space="preserve">users — </w:t>
      </w:r>
      <w:r>
        <w:t>Local profile in desktop mode; real accounts in future team mode.</w:t>
      </w:r>
    </w:p>
    <w:p>
      <w:pPr>
        <w:pStyle w:val="ListBullet"/>
      </w:pPr>
      <w:r>
        <w:rPr>
          <w:b/>
        </w:rPr>
        <w:t xml:space="preserve">projects — </w:t>
      </w:r>
      <w:r>
        <w:t>Top-level development container.</w:t>
      </w:r>
    </w:p>
    <w:p>
      <w:pPr>
        <w:pStyle w:val="ListBullet"/>
      </w:pPr>
      <w:r>
        <w:rPr>
          <w:b/>
        </w:rPr>
        <w:t xml:space="preserve">project_members — </w:t>
      </w:r>
      <w:r>
        <w:t>Project-level access control (team mode only).</w:t>
      </w:r>
    </w:p>
    <w:p>
      <w:pPr>
        <w:pStyle w:val="ListBullet"/>
      </w:pPr>
      <w:r>
        <w:rPr>
          <w:b/>
        </w:rPr>
        <w:t xml:space="preserve">providers — </w:t>
      </w:r>
      <w:r>
        <w:t>Supported AI provider definitions and capabilities (CLI and API).</w:t>
      </w:r>
    </w:p>
    <w:p>
      <w:pPr>
        <w:pStyle w:val="ListBullet"/>
      </w:pPr>
      <w:r>
        <w:rPr>
          <w:b/>
        </w:rPr>
        <w:t xml:space="preserve">credentials — </w:t>
      </w:r>
      <w:r>
        <w:t>safeStorage-encrypted authentication material; never store raw secrets in ordinary logs.</w:t>
      </w:r>
    </w:p>
    <w:p>
      <w:pPr>
        <w:pStyle w:val="ListBullet"/>
      </w:pPr>
      <w:r>
        <w:rPr>
          <w:b/>
        </w:rPr>
        <w:t xml:space="preserve">agents — </w:t>
      </w:r>
      <w:r>
        <w:t>Reusable AI worker configuration.</w:t>
      </w:r>
    </w:p>
    <w:p>
      <w:pPr>
        <w:pStyle w:val="ListBullet"/>
      </w:pPr>
      <w:r>
        <w:rPr>
          <w:b/>
        </w:rPr>
        <w:t xml:space="preserve">agent_sessions — </w:t>
      </w:r>
      <w:r>
        <w:t>Runtime instance of an agent.</w:t>
      </w:r>
    </w:p>
    <w:p>
      <w:pPr>
        <w:pStyle w:val="ListBullet"/>
      </w:pPr>
      <w:r>
        <w:rPr>
          <w:b/>
        </w:rPr>
        <w:t xml:space="preserve">workspaces — </w:t>
      </w:r>
      <w:r>
        <w:t>Isolated project execution environment.</w:t>
      </w:r>
    </w:p>
    <w:p>
      <w:pPr>
        <w:pStyle w:val="ListBullet"/>
      </w:pPr>
      <w:r>
        <w:rPr>
          <w:b/>
        </w:rPr>
        <w:t xml:space="preserve">terminal_sessions — </w:t>
      </w:r>
      <w:r>
        <w:t>PTY/process sessions.</w:t>
      </w:r>
    </w:p>
    <w:p>
      <w:pPr>
        <w:pStyle w:val="ListBullet"/>
      </w:pPr>
      <w:r>
        <w:rPr>
          <w:b/>
        </w:rPr>
        <w:t xml:space="preserve">tasks — </w:t>
      </w:r>
      <w:r>
        <w:t>Atomic work items.</w:t>
      </w:r>
    </w:p>
    <w:p>
      <w:pPr>
        <w:pStyle w:val="ListBullet"/>
      </w:pPr>
      <w:r>
        <w:rPr>
          <w:b/>
        </w:rPr>
        <w:t xml:space="preserve">workflows — </w:t>
      </w:r>
      <w:r>
        <w:t>Multi-agent plans.</w:t>
      </w:r>
    </w:p>
    <w:p>
      <w:pPr>
        <w:pStyle w:val="ListBullet"/>
      </w:pPr>
      <w:r>
        <w:rPr>
          <w:b/>
        </w:rPr>
        <w:t xml:space="preserve">workflow_steps — </w:t>
      </w:r>
      <w:r>
        <w:t>DAG nodes and agent assignments.</w:t>
      </w:r>
    </w:p>
    <w:p>
      <w:pPr>
        <w:pStyle w:val="ListBullet"/>
      </w:pPr>
      <w:r>
        <w:rPr>
          <w:b/>
        </w:rPr>
        <w:t xml:space="preserve">git_repositories — </w:t>
      </w:r>
      <w:r>
        <w:t>Repository metadata.</w:t>
      </w:r>
    </w:p>
    <w:p>
      <w:pPr>
        <w:pStyle w:val="ListBullet"/>
      </w:pPr>
      <w:r>
        <w:rPr>
          <w:b/>
        </w:rPr>
        <w:t xml:space="preserve">git_worktrees — </w:t>
      </w:r>
      <w:r>
        <w:t>Agent-isolated branches/worktrees.</w:t>
      </w:r>
    </w:p>
    <w:p>
      <w:pPr>
        <w:pStyle w:val="ListBullet"/>
      </w:pPr>
      <w:r>
        <w:rPr>
          <w:b/>
        </w:rPr>
        <w:t xml:space="preserve">project_documents — </w:t>
      </w:r>
      <w:r>
        <w:t>Project docs and rules.</w:t>
      </w:r>
    </w:p>
    <w:p>
      <w:pPr>
        <w:pStyle w:val="ListBullet"/>
      </w:pPr>
      <w:r>
        <w:rPr>
          <w:b/>
        </w:rPr>
        <w:t xml:space="preserve">knowledge_chunks — </w:t>
      </w:r>
      <w:r>
        <w:t>Search/RAG units (FTS5 + sqlite-vec).</w:t>
      </w:r>
    </w:p>
    <w:p>
      <w:pPr>
        <w:pStyle w:val="ListBullet"/>
      </w:pPr>
      <w:r>
        <w:rPr>
          <w:b/>
        </w:rPr>
        <w:t xml:space="preserve">execution_runs — </w:t>
      </w:r>
      <w:r>
        <w:t>Commands/process executions; large logs live in files.</w:t>
      </w:r>
    </w:p>
    <w:p>
      <w:pPr>
        <w:pStyle w:val="ListBullet"/>
      </w:pPr>
      <w:r>
        <w:rPr>
          <w:b/>
        </w:rPr>
        <w:t xml:space="preserve">verification_runs — </w:t>
      </w:r>
      <w:r>
        <w:t>Build/test/security/browser verification.</w:t>
      </w:r>
    </w:p>
    <w:p>
      <w:pPr>
        <w:pStyle w:val="ListBullet"/>
      </w:pPr>
      <w:r>
        <w:rPr>
          <w:b/>
        </w:rPr>
        <w:t xml:space="preserve">usage_records — </w:t>
      </w:r>
      <w:r>
        <w:t>Token/cost telemetry.</w:t>
      </w:r>
    </w:p>
    <w:p>
      <w:pPr>
        <w:pStyle w:val="ListBullet"/>
      </w:pPr>
      <w:r>
        <w:rPr>
          <w:b/>
        </w:rPr>
        <w:t xml:space="preserve">budgets — </w:t>
      </w:r>
      <w:r>
        <w:t>Spending controls.</w:t>
      </w:r>
    </w:p>
    <w:p>
      <w:pPr>
        <w:pStyle w:val="ListBullet"/>
      </w:pPr>
      <w:r>
        <w:rPr>
          <w:b/>
        </w:rPr>
        <w:t xml:space="preserve">audit_logs — </w:t>
      </w:r>
      <w:r>
        <w:t>Security and operational history.</w:t>
      </w:r>
    </w:p>
    <w:p>
      <w:pPr>
        <w:pStyle w:val="ListBullet"/>
      </w:pPr>
      <w:r>
        <w:rPr>
          <w:b/>
        </w:rPr>
        <w:t xml:space="preserve">app_settings — </w:t>
      </w:r>
      <w:r>
        <w:t>Local preferences, window state and layouts.</w:t>
      </w:r>
    </w:p>
    <w:p>
      <w:pPr>
        <w:pStyle w:val="Heading1"/>
      </w:pPr>
      <w:r>
        <w:t>13. Agent Permission Model</w:t>
      </w:r>
    </w:p>
    <w:p>
      <w:pPr>
        <w:spacing w:after="120"/>
        <w:ind w:left="360"/>
      </w:pPr>
      <w:r>
        <w:rPr>
          <w:rFonts w:ascii="Consolas" w:hAnsi="Consolas"/>
          <w:sz w:val="16"/>
        </w:rPr>
        <w:t>Agent</w:t>
        <w:br/>
        <w:t xml:space="preserve"> ├── File permissions</w:t>
        <w:br/>
        <w:t xml:space="preserve"> │    ├── read</w:t>
        <w:br/>
        <w:t xml:space="preserve"> │    ├── write</w:t>
        <w:br/>
        <w:t xml:space="preserve"> │    └── delete</w:t>
        <w:br/>
        <w:t xml:space="preserve"> ├── Terminal permissions</w:t>
        <w:br/>
        <w:t xml:space="preserve"> │    ├── execute</w:t>
        <w:br/>
        <w:t xml:space="preserve"> │    └── allowed commands</w:t>
        <w:br/>
        <w:t xml:space="preserve"> ├── Git permissions</w:t>
        <w:br/>
        <w:t xml:space="preserve"> │    ├── branch</w:t>
        <w:br/>
        <w:t xml:space="preserve"> │    ├── commit</w:t>
        <w:br/>
        <w:t xml:space="preserve"> │    ├── push</w:t>
        <w:br/>
        <w:t xml:space="preserve"> │    └── merge</w:t>
        <w:br/>
        <w:t xml:space="preserve"> ├── Environment permissions</w:t>
        <w:br/>
        <w:t xml:space="preserve"> │    ├── development</w:t>
        <w:br/>
        <w:t xml:space="preserve"> │    ├── staging</w:t>
        <w:br/>
        <w:t xml:space="preserve"> │    └── production</w:t>
        <w:br/>
        <w:t xml:space="preserve"> └── Tool permissions</w:t>
        <w:br/>
        <w:t xml:space="preserve">      ├── database</w:t>
        <w:br/>
        <w:t xml:space="preserve">      ├── browser</w:t>
        <w:br/>
        <w:t xml:space="preserve">      ├── AWS</w:t>
        <w:br/>
        <w:t xml:space="preserve">      └── external APIs</w:t>
      </w:r>
    </w:p>
    <w:p>
      <w:r>
        <w:t>Default policy should be least privilege. Production credentials, destructive database commands, repository merges and deployments should require explicit approval unless the user deliberately changes the policy. Approval requests appear as in-app prompts and native notifications.</w:t>
      </w:r>
    </w:p>
    <w:p>
      <w:pPr>
        <w:pStyle w:val="Heading1"/>
      </w:pPr>
      <w:r>
        <w:t>14. Multi-Agent Execution Model</w:t>
      </w:r>
    </w:p>
    <w:p>
      <w:pPr>
        <w:spacing w:after="120"/>
        <w:ind w:left="360"/>
      </w:pPr>
      <w:r>
        <w:rPr>
          <w:rFonts w:ascii="Consolas" w:hAnsi="Consolas"/>
          <w:sz w:val="16"/>
        </w:rPr>
        <w:t>User request</w:t>
        <w:br/>
        <w:t xml:space="preserve">  ↓</w:t>
        <w:br/>
        <w:t>Planner</w:t>
        <w:br/>
        <w:t xml:space="preserve">  ↓</w:t>
        <w:br/>
        <w:t>Workflow DAG</w:t>
        <w:br/>
        <w:t xml:space="preserve">  ├── Step A: Analyze</w:t>
        <w:br/>
        <w:t xml:space="preserve">  ├── Step B: Backend</w:t>
        <w:br/>
        <w:t xml:space="preserve">  ├── Step C: Frontend</w:t>
        <w:br/>
        <w:t xml:space="preserve">  ├── Step D: Tests</w:t>
        <w:br/>
        <w:t xml:space="preserve">  └── Step E: Review</w:t>
        <w:br/>
        <w:t xml:space="preserve">         ↑</w:t>
        <w:br/>
        <w:t xml:space="preserve">      dependencies</w:t>
        <w:br/>
        <w:t xml:space="preserve">  ↓</w:t>
        <w:br/>
        <w:t>Verification</w:t>
        <w:br/>
        <w:t xml:space="preserve">  ↓</w:t>
        <w:br/>
        <w:t>Approval Gate</w:t>
        <w:br/>
        <w:t xml:space="preserve">  ↓</w:t>
        <w:br/>
        <w:t>Merge / Finish</w:t>
      </w:r>
    </w:p>
    <w:p>
      <w:pPr>
        <w:pStyle w:val="ListBullet"/>
      </w:pPr>
      <w:r>
        <w:t>Parallelize independent tasks.</w:t>
      </w:r>
    </w:p>
    <w:p>
      <w:pPr>
        <w:pStyle w:val="ListBullet"/>
      </w:pPr>
      <w:r>
        <w:t>Serialize tasks with dependencies.</w:t>
      </w:r>
    </w:p>
    <w:p>
      <w:pPr>
        <w:pStyle w:val="ListBullet"/>
      </w:pPr>
      <w:r>
        <w:t>Give each coding agent an isolated worktree.</w:t>
      </w:r>
    </w:p>
    <w:p>
      <w:pPr>
        <w:pStyle w:val="ListBullet"/>
      </w:pPr>
      <w:r>
        <w:t>Persist all tool calls and important outputs.</w:t>
      </w:r>
    </w:p>
    <w:p>
      <w:pPr>
        <w:pStyle w:val="ListBullet"/>
      </w:pPr>
      <w:r>
        <w:t>Retry transient failures with bounded retries.</w:t>
      </w:r>
    </w:p>
    <w:p>
      <w:pPr>
        <w:pStyle w:val="ListBullet"/>
      </w:pPr>
      <w:r>
        <w:t>Stop a workflow when verification fails beyond the retry policy.</w:t>
      </w:r>
    </w:p>
    <w:p>
      <w:pPr>
        <w:pStyle w:val="ListBullet"/>
      </w:pPr>
      <w:r>
        <w:t>Allow the user to pause, resume, cancel or reassign a step.</w:t>
      </w:r>
    </w:p>
    <w:p>
      <w:pPr>
        <w:pStyle w:val="ListBullet"/>
      </w:pPr>
      <w:r>
        <w:t>Workflows keep running while the window is hidden to the tray; quitting the app pauses them safely and resumes on the next launch.</w:t>
      </w:r>
    </w:p>
    <w:p>
      <w:pPr>
        <w:pStyle w:val="Heading1"/>
      </w:pPr>
      <w:r>
        <w:t>15. Vibe Coding Workflow</w:t>
      </w:r>
    </w:p>
    <w:p>
      <w:pPr>
        <w:spacing w:after="120"/>
        <w:ind w:left="360"/>
      </w:pPr>
      <w:r>
        <w:rPr>
          <w:rFonts w:ascii="Consolas" w:hAnsi="Consolas"/>
          <w:sz w:val="16"/>
        </w:rPr>
        <w:t>1. User: "Add stock transfer to StoreX."</w:t>
        <w:br/>
        <w:t>2. Planner reads project memory and repository structure.</w:t>
        <w:br/>
        <w:t>3. Planner creates tasks and acceptance criteria.</w:t>
        <w:br/>
        <w:t>4. User approves plan.</w:t>
        <w:br/>
        <w:t>5. Backend agent creates migration/API.</w:t>
        <w:br/>
        <w:t>6. Frontend agent creates UI.</w:t>
        <w:br/>
        <w:t>7. QA agent adds/runs tests.</w:t>
        <w:br/>
        <w:t>8. Browser agent verifies the UI.</w:t>
        <w:br/>
        <w:t>9. Reviewer analyzes Git diff.</w:t>
        <w:br/>
        <w:t>10. System summarizes files, tests, risks and cost.</w:t>
        <w:br/>
        <w:t>11. User approves merge.</w:t>
      </w:r>
    </w:p>
    <w:p>
      <w:r>
        <w:t>The platform should optimize for short user instructions while preserving transparency. The user should always be able to expand the plan, inspect the agent's reasoning-independent outputs, view diffs, see commands executed, and stop execution.</w:t>
      </w:r>
    </w:p>
    <w:p>
      <w:pPr>
        <w:pStyle w:val="Heading1"/>
      </w:pPr>
      <w:r>
        <w:t>16. Project Memory &amp; Code RAG</w:t>
      </w:r>
    </w:p>
    <w:p>
      <w:pPr>
        <w:pStyle w:val="ListBullet"/>
      </w:pPr>
      <w:r>
        <w:t>Index source files, README files, architecture documents, API docs and decision records.</w:t>
      </w:r>
    </w:p>
    <w:p>
      <w:pPr>
        <w:pStyle w:val="ListBullet"/>
      </w:pPr>
      <w:r>
        <w:t>Chunk by semantic code units where possible: class, method, interface, route, schema and documentation section.</w:t>
      </w:r>
    </w:p>
    <w:p>
      <w:pPr>
        <w:pStyle w:val="ListBullet"/>
      </w:pPr>
      <w:r>
        <w:t>Store metadata such as project, file path, language, symbol and Git commit.</w:t>
      </w:r>
    </w:p>
    <w:p>
      <w:pPr>
        <w:pStyle w:val="ListBullet"/>
      </w:pPr>
      <w:r>
        <w:t>Retrieve only relevant context for each agent task.</w:t>
      </w:r>
    </w:p>
    <w:p>
      <w:pPr>
        <w:pStyle w:val="ListBullet"/>
      </w:pPr>
      <w:r>
        <w:t>Keep project rules separate from ordinary retrieved knowledge so rules have deterministic priority.</w:t>
      </w:r>
    </w:p>
    <w:p>
      <w:pPr>
        <w:pStyle w:val="ListBullet"/>
      </w:pPr>
      <w:r>
        <w:t>Record architecture decisions with dates and authors.</w:t>
      </w:r>
    </w:p>
    <w:p>
      <w:pPr>
        <w:pStyle w:val="ListBullet"/>
      </w:pPr>
      <w:r>
        <w:t>Invalidate or re-index chunks after relevant file changes (file watcher).</w:t>
      </w:r>
    </w:p>
    <w:p>
      <w:pPr>
        <w:pStyle w:val="ListBullet"/>
      </w:pPr>
      <w:r>
        <w:t>Run indexing in a background utility process so the UI stays responsive.</w:t>
      </w:r>
    </w:p>
    <w:p>
      <w:pPr>
        <w:pStyle w:val="ListBullet"/>
      </w:pPr>
      <w:r>
        <w:t>Store full-text search in SQLite FTS5 and embeddings in sqlite-vec.</w:t>
      </w:r>
    </w:p>
    <w:p>
      <w:pPr>
        <w:pStyle w:val="Heading1"/>
      </w:pPr>
      <w:r>
        <w:t>17. Security Requirements</w:t>
      </w:r>
    </w:p>
    <w:p>
      <w:r>
        <w:t>Electron hardening:</w:t>
      </w:r>
    </w:p>
    <w:p>
      <w:pPr>
        <w:pStyle w:val="ListBullet"/>
      </w:pPr>
      <w:r>
        <w:t>contextIsolation and sandbox enabled; nodeIntegration disabled in every window.</w:t>
      </w:r>
    </w:p>
    <w:p>
      <w:pPr>
        <w:pStyle w:val="ListBullet"/>
      </w:pPr>
      <w:r>
        <w:t>Expose only a minimal typed preload API; verify the sender and validate the payload of every IPC call.</w:t>
      </w:r>
    </w:p>
    <w:p>
      <w:pPr>
        <w:pStyle w:val="ListBullet"/>
      </w:pPr>
      <w:r>
        <w:t>Strict Content-Security-Policy; load only bundled app files, never remote content.</w:t>
      </w:r>
    </w:p>
    <w:p>
      <w:pPr>
        <w:pStyle w:val="ListBullet"/>
      </w:pPr>
      <w:r>
        <w:t>Block in-app navigation and new windows; open external links in the system browser only for http/https URLs.</w:t>
      </w:r>
    </w:p>
    <w:p>
      <w:pPr>
        <w:pStyle w:val="ListBullet"/>
      </w:pPr>
      <w:r>
        <w:t>Enable Electron fuses (disable RunAsNode, OnlyLoadAppFromAsar, ASAR integrity validation).</w:t>
      </w:r>
    </w:p>
    <w:p>
      <w:pPr>
        <w:pStyle w:val="ListBullet"/>
      </w:pPr>
      <w:r>
        <w:t>Sign builds (Authenticode on Windows; Developer ID + notarization on macOS) and keep Electron up to date.</w:t>
      </w:r>
    </w:p>
    <w:p>
      <w:r>
        <w:t>Platform security:</w:t>
      </w:r>
    </w:p>
    <w:p>
      <w:pPr>
        <w:pStyle w:val="ListBullet"/>
      </w:pPr>
      <w:r>
        <w:t>Encrypt credentials with the OS keychain via safeStorage (Windows DPAPI; macOS Keychain).</w:t>
      </w:r>
    </w:p>
    <w:p>
      <w:pPr>
        <w:pStyle w:val="ListBullet"/>
      </w:pPr>
      <w:r>
        <w:t>Never expose provider secrets to the renderer after initial secure submission.</w:t>
      </w:r>
    </w:p>
    <w:p>
      <w:pPr>
        <w:pStyle w:val="ListBullet"/>
      </w:pPr>
      <w:r>
        <w:t>Redact secrets from terminal logs and agent output where detectable.</w:t>
      </w:r>
    </w:p>
    <w:p>
      <w:pPr>
        <w:pStyle w:val="ListBullet"/>
      </w:pPr>
      <w:r>
        <w:t>Use workspace isolation for code execution.</w:t>
      </w:r>
    </w:p>
    <w:p>
      <w:pPr>
        <w:pStyle w:val="ListBullet"/>
      </w:pPr>
      <w:r>
        <w:t>Apply command allow/deny policies.</w:t>
      </w:r>
    </w:p>
    <w:p>
      <w:pPr>
        <w:pStyle w:val="ListBullet"/>
      </w:pPr>
      <w:r>
        <w:t>Use RBAC for projects and administrative actions once team mode exists.</w:t>
      </w:r>
    </w:p>
    <w:p>
      <w:pPr>
        <w:pStyle w:val="ListBullet"/>
      </w:pPr>
      <w:r>
        <w:t>Record security-sensitive operations in audit_logs.</w:t>
      </w:r>
    </w:p>
    <w:p>
      <w:pPr>
        <w:pStyle w:val="ListBullet"/>
      </w:pPr>
      <w:r>
        <w:t>Use approval gates for production, destructive database actions, secret access and repository merges.</w:t>
      </w:r>
    </w:p>
    <w:p>
      <w:pPr>
        <w:pStyle w:val="ListBullet"/>
      </w:pPr>
      <w:r>
        <w:t>Use short-lived credentials for cloud resources where possible.</w:t>
      </w:r>
    </w:p>
    <w:p>
      <w:pPr>
        <w:pStyle w:val="ListBullet"/>
      </w:pPr>
      <w:r>
        <w:t>Treat repository code and tool output as untrusted input; defend against prompt injection.</w:t>
      </w:r>
    </w:p>
    <w:p>
      <w:pPr>
        <w:pStyle w:val="Heading1"/>
      </w:pPr>
      <w:r>
        <w:t>18. IPC Structure</w:t>
      </w:r>
    </w:p>
    <w:p>
      <w:r>
        <w:t>The renderer calls the main process through typed IPC channels (contracts in a shared package, validated with zod). There is no local HTTP server or open port.</w:t>
      </w:r>
    </w:p>
    <w:p>
      <w:pPr>
        <w:spacing w:after="120"/>
        <w:ind w:left="360"/>
      </w:pPr>
      <w:r>
        <w:rPr>
          <w:rFonts w:ascii="Consolas" w:hAnsi="Consolas"/>
          <w:sz w:val="16"/>
        </w:rPr>
        <w:t>projects:create | projects:get | projects:files</w:t>
        <w:br/>
        <w:t>agents:create | agents:list | agents:update</w:t>
        <w:br/>
        <w:t>agentSessions:create | agentSessions:get | agentSessions:stop</w:t>
        <w:br/>
        <w:t>workspaces:create | workspaces:createTerminal</w:t>
        <w:br/>
        <w:t xml:space="preserve">terminals:stream            (MessagePort)</w:t>
        <w:br/>
        <w:t>tasks:create | tasks:update | tasks:assign</w:t>
        <w:br/>
        <w:t>workflows:create | workflows:start | workflows:pause | workflows:cancel</w:t>
        <w:br/>
        <w:t>git:diff | git:commit | git:merge</w:t>
        <w:br/>
        <w:t>verify:run</w:t>
        <w:br/>
        <w:t>usage:get</w:t>
        <w:br/>
        <w:t>audit:list</w:t>
      </w:r>
    </w:p>
    <w:p>
      <w:r>
        <w:t>Events from main to the renderer (agent status, task progress, approvals, update available) are pushed over IPC, so the UI never polls. If the optional team/cloud service is added later, it exposes REST/WebSocket APIs and the desktop app acts as its client.</w:t>
      </w:r>
    </w:p>
    <w:p>
      <w:pPr>
        <w:pStyle w:val="Heading1"/>
      </w:pPr>
      <w:r>
        <w:t>19. UI Layout</w:t>
      </w:r>
    </w:p>
    <w:p>
      <w:pPr>
        <w:spacing w:after="120"/>
        <w:ind w:left="360"/>
      </w:pPr>
      <w:r>
        <w:rPr>
          <w:rFonts w:ascii="Consolas" w:hAnsi="Consolas"/>
          <w:sz w:val="16"/>
        </w:rPr>
        <w:t>┌─────────────────────────────────────────────────────────────┐</w:t>
        <w:br/>
        <w:t xml:space="preserve">│ Project: StoreX     Branch: agent/backend     ● 4 Agents    │</w:t>
        <w:br/>
        <w:t>├────────────┬──────────────────────────┬─────────────────────┤</w:t>
        <w:br/>
        <w:t xml:space="preserve">│ FILES      │ EDITOR / DIFF            │ AGENTS              │</w:t>
        <w:br/>
        <w:t xml:space="preserve">│            │                          │                     │</w:t>
        <w:br/>
        <w:t xml:space="preserve">│ src/       │ ProductService.java      │ ● Backend           │</w:t>
        <w:br/>
        <w:t xml:space="preserve">│ backend/   │                          │ ● Frontend          │</w:t>
        <w:br/>
        <w:t xml:space="preserve">│ frontend/  │                          │ ● QA                │</w:t>
        <w:br/>
        <w:t xml:space="preserve">│ docs/      │                          │ ● Reviewer          │</w:t>
        <w:br/>
        <w:t>├────────────┴──────────────────────────┴─────────────────────┤</w:t>
        <w:br/>
        <w:t xml:space="preserve">│ TERMINALS                                                   │</w:t>
        <w:br/>
        <w:t xml:space="preserve">│ [Backend] [Frontend] [QA] [DevOps]                          │</w:t>
        <w:br/>
        <w:t xml:space="preserve">│ $ mvn test                                                  │</w:t>
        <w:br/>
        <w:t>├─────────────────────────────────────────────────────────────┤</w:t>
        <w:br/>
        <w:t xml:space="preserve">│ TASKS | DIFF | TESTS | BROWSER | LOGS | COST | AUDIT        │</w:t>
        <w:br/>
        <w:t>└─────────────────────────────────────────────────────────────┘</w:t>
      </w:r>
    </w:p>
    <w:p>
      <w:r>
        <w:t>Desktop additions: a tray icon with running-agent count, native notifications for approvals and finished agents, native menus, and keyboard shortcuts defined with CommandOrControl so they map to Cmd on macOS.</w:t>
      </w:r>
    </w:p>
    <w:p>
      <w:pPr>
        <w:pStyle w:val="Heading1"/>
      </w:pPr>
      <w:r>
        <w:t>20. MVP Roadmap</w:t>
      </w:r>
    </w:p>
    <w:p>
      <w:pPr>
        <w:pStyle w:val="ListBullet"/>
      </w:pPr>
      <w:r>
        <w:rPr>
          <w:b/>
        </w:rPr>
        <w:t xml:space="preserve">Phase 1 — Foundation — </w:t>
      </w:r>
      <w:r>
        <w:t>Electron shell, monorepo, platform layer (Windows), SQLite schema, projects with native folder picker, file explorer, basic agent configuration, basic terminal, CI on Windows and macOS.</w:t>
      </w:r>
    </w:p>
    <w:p>
      <w:pPr>
        <w:pStyle w:val="ListBullet"/>
      </w:pPr>
      <w:r>
        <w:rPr>
          <w:b/>
        </w:rPr>
        <w:t xml:space="preserve">Phase 2 — Agent Runtime — </w:t>
      </w:r>
      <w:r>
        <w:t>Agent sessions, PTY host and terminal streaming, model/provider abstraction, safeStorage credential vault, session persistence and screen restore.</w:t>
      </w:r>
    </w:p>
    <w:p>
      <w:pPr>
        <w:pStyle w:val="ListBullet"/>
      </w:pPr>
      <w:r>
        <w:rPr>
          <w:b/>
        </w:rPr>
        <w:t xml:space="preserve">Phase 3 — Multi-Agent — </w:t>
      </w:r>
      <w:r>
        <w:t>Git worktrees, task assignment, concurrent sessions, workflow DAG, agent status and live activity.</w:t>
      </w:r>
    </w:p>
    <w:p>
      <w:pPr>
        <w:pStyle w:val="ListBullet"/>
      </w:pPr>
      <w:r>
        <w:rPr>
          <w:b/>
        </w:rPr>
        <w:t xml:space="preserve">Phase 4 — Verification — </w:t>
      </w:r>
      <w:r>
        <w:t>Build/test runner, Git diff (Monaco), code review agent, browser/Playwright verification and approval gates.</w:t>
      </w:r>
    </w:p>
    <w:p>
      <w:pPr>
        <w:pStyle w:val="ListBullet"/>
      </w:pPr>
      <w:r>
        <w:rPr>
          <w:b/>
        </w:rPr>
        <w:t xml:space="preserve">Phase 5 — Intelligence — </w:t>
      </w:r>
      <w:r>
        <w:t>Code indexing, project memory, semantic retrieval, architecture map and automatic context selection.</w:t>
      </w:r>
    </w:p>
    <w:p>
      <w:pPr>
        <w:pStyle w:val="ListBullet"/>
      </w:pPr>
      <w:r>
        <w:rPr>
          <w:b/>
        </w:rPr>
        <w:t xml:space="preserve">Phase 6 — Hardening &amp; Distribution — </w:t>
      </w:r>
      <w:r>
        <w:t>Audit logs, quotas, usage analytics, optional container isolation, observability, local backup/restore, code signing, installer, auto-update.</w:t>
      </w:r>
    </w:p>
    <w:p>
      <w:pPr>
        <w:pStyle w:val="ListBullet"/>
      </w:pPr>
      <w:r>
        <w:rPr>
          <w:b/>
        </w:rPr>
        <w:t xml:space="preserve">Phase 7 — macOS Release — </w:t>
      </w:r>
      <w:r>
        <w:t>darwin platform module, Apple Silicon/universal build, DMG, notarization, macOS-specific UX.</w:t>
      </w:r>
    </w:p>
    <w:p>
      <w:pPr>
        <w:pStyle w:val="ListBullet"/>
      </w:pPr>
      <w:r>
        <w:rPr>
          <w:b/>
        </w:rPr>
        <w:t xml:space="preserve">Phase 8 — Advanced — </w:t>
      </w:r>
      <w:r>
        <w:t>Agent marketplace, team collaboration via an optional cloud sync service, integrations, cloud execution and optional SaaS multi-tenancy.</w:t>
      </w:r>
    </w:p>
    <w:p>
      <w:pPr>
        <w:pStyle w:val="Heading1"/>
      </w:pPr>
      <w:r>
        <w:t>21. Recommended Build Order</w:t>
      </w:r>
    </w:p>
    <w:p>
      <w:pPr>
        <w:pStyle w:val="ListBullet"/>
      </w:pPr>
      <w:r>
        <w:t>Create the Electron monorepo, the SQLite schema and the domain model (Drizzle).</w:t>
      </w:r>
    </w:p>
    <w:p>
      <w:pPr>
        <w:pStyle w:val="ListBullet"/>
      </w:pPr>
      <w:r>
        <w:t>Implement the platform layer (win32) and project CRUD (no login).</w:t>
      </w:r>
    </w:p>
    <w:p>
      <w:pPr>
        <w:pStyle w:val="ListBullet"/>
      </w:pPr>
      <w:r>
        <w:t>Implement repository/file browsing.</w:t>
      </w:r>
    </w:p>
    <w:p>
      <w:pPr>
        <w:pStyle w:val="ListBullet"/>
      </w:pPr>
      <w:r>
        <w:t>Implement provider + credential abstraction (safeStorage).</w:t>
      </w:r>
    </w:p>
    <w:p>
      <w:pPr>
        <w:pStyle w:val="ListBullet"/>
      </w:pPr>
      <w:r>
        <w:t>Implement agent CRUD and agent session lifecycle.</w:t>
      </w:r>
    </w:p>
    <w:p>
      <w:pPr>
        <w:pStyle w:val="ListBullet"/>
      </w:pPr>
      <w:r>
        <w:t>Implement the PTY host and MessagePort terminal streaming.</w:t>
      </w:r>
    </w:p>
    <w:p>
      <w:pPr>
        <w:pStyle w:val="ListBullet"/>
      </w:pPr>
      <w:r>
        <w:t>Implement workspace and Git worktree isolation.</w:t>
      </w:r>
    </w:p>
    <w:p>
      <w:pPr>
        <w:pStyle w:val="ListBullet"/>
      </w:pPr>
      <w:r>
        <w:t>Implement task management and workflow DAG.</w:t>
      </w:r>
    </w:p>
    <w:p>
      <w:pPr>
        <w:pStyle w:val="ListBullet"/>
      </w:pPr>
      <w:r>
        <w:t>Implement agent orchestration.</w:t>
      </w:r>
    </w:p>
    <w:p>
      <w:pPr>
        <w:pStyle w:val="ListBullet"/>
      </w:pPr>
      <w:r>
        <w:t>Implement verification pipeline.</w:t>
      </w:r>
    </w:p>
    <w:p>
      <w:pPr>
        <w:pStyle w:val="ListBullet"/>
      </w:pPr>
      <w:r>
        <w:t>Implement project memory/code indexing.</w:t>
      </w:r>
    </w:p>
    <w:p>
      <w:pPr>
        <w:pStyle w:val="ListBullet"/>
      </w:pPr>
      <w:r>
        <w:t>Implement usage, budget and audit systems.</w:t>
      </w:r>
    </w:p>
    <w:p>
      <w:pPr>
        <w:pStyle w:val="ListBullet"/>
      </w:pPr>
      <w:r>
        <w:t>Add browser automation and visual verification.</w:t>
      </w:r>
    </w:p>
    <w:p>
      <w:pPr>
        <w:pStyle w:val="ListBullet"/>
      </w:pPr>
      <w:r>
        <w:t>Harden isolation/security before allowing unattended execution.</w:t>
      </w:r>
    </w:p>
    <w:p>
      <w:pPr>
        <w:pStyle w:val="ListBullet"/>
      </w:pPr>
      <w:r>
        <w:t>Package, sign and ship for Windows; then add the macOS platform module and build.</w:t>
      </w:r>
    </w:p>
    <w:p>
      <w:pPr>
        <w:pStyle w:val="Heading1"/>
      </w:pPr>
      <w:r>
        <w:t>22. Non-Functional Requirements</w:t>
      </w:r>
    </w:p>
    <w:p>
      <w:pPr>
        <w:pStyle w:val="ListBullet"/>
      </w:pPr>
      <w:r>
        <w:t>Live terminal/event latency should feel interactive.</w:t>
      </w:r>
    </w:p>
    <w:p>
      <w:pPr>
        <w:pStyle w:val="ListBullet"/>
      </w:pPr>
      <w:r>
        <w:t>All long-running agent jobs must survive a renderer reload and keep running while the window is hidden.</w:t>
      </w:r>
    </w:p>
    <w:p>
      <w:pPr>
        <w:pStyle w:val="ListBullet"/>
      </w:pPr>
      <w:r>
        <w:t>A crashed renderer must not kill a running agent session; PTYs live in a separate utility process.</w:t>
      </w:r>
    </w:p>
    <w:p>
      <w:pPr>
        <w:pStyle w:val="ListBullet"/>
      </w:pPr>
      <w:r>
        <w:t>Execution state must be persisted independently of the UI.</w:t>
      </w:r>
    </w:p>
    <w:p>
      <w:pPr>
        <w:pStyle w:val="ListBullet"/>
      </w:pPr>
      <w:r>
        <w:t>Every agent action should have a traceable session and project.</w:t>
      </w:r>
    </w:p>
    <w:p>
      <w:pPr>
        <w:pStyle w:val="ListBullet"/>
      </w:pPr>
      <w:r>
        <w:t>The platform should support at least several concurrent agents on a typical developer machine.</w:t>
      </w:r>
    </w:p>
    <w:p>
      <w:pPr>
        <w:pStyle w:val="ListBullet"/>
      </w:pPr>
      <w:r>
        <w:t>Provider integrations should be abstracted so adding a new model does not require redesigning the core domain.</w:t>
      </w:r>
    </w:p>
    <w:p>
      <w:pPr>
        <w:pStyle w:val="ListBullet"/>
      </w:pPr>
      <w:r>
        <w:t>The database should use UUIDs, timestamps, soft deletion where appropriate, and enforced foreign keys (SQLite PRAGMA foreign_keys = ON), with WAL mode enabled.</w:t>
      </w:r>
    </w:p>
    <w:p>
      <w:pPr>
        <w:pStyle w:val="ListBullet"/>
      </w:pPr>
      <w:r>
        <w:t>Long-running logs and artifacts should be stored as files in the user-data folder, not inside SQLite.</w:t>
      </w:r>
    </w:p>
    <w:p>
      <w:pPr>
        <w:pStyle w:val="ListBullet"/>
      </w:pPr>
      <w:r>
        <w:t>The app should start quickly and stay responsive; heavy work runs in utility processes.</w:t>
      </w:r>
    </w:p>
    <w:p>
      <w:pPr>
        <w:pStyle w:val="ListBullet"/>
      </w:pPr>
      <w:r>
        <w:t>No OS-specific code outside the platform layer, so the same codebase builds for Windows and macOS.</w:t>
      </w:r>
    </w:p>
    <w:p>
      <w:pPr>
        <w:pStyle w:val="Heading1"/>
      </w:pPr>
      <w:r>
        <w:t>23. Key Design Decisions</w:t>
      </w:r>
    </w:p>
    <w:p>
      <w:pPr>
        <w:pStyle w:val="ListBullet"/>
      </w:pPr>
      <w:r>
        <w:rPr>
          <w:b/>
        </w:rPr>
        <w:t xml:space="preserve">Desktop-first — </w:t>
      </w:r>
      <w:r>
        <w:t>Code, credentials and agent processes stay on the developer's machine; no server is required to use the product.</w:t>
      </w:r>
    </w:p>
    <w:p>
      <w:pPr>
        <w:pStyle w:val="ListBullet"/>
      </w:pPr>
      <w:r>
        <w:rPr>
          <w:b/>
        </w:rPr>
        <w:t xml:space="preserve">Windows first, macOS-ready — </w:t>
      </w:r>
      <w:r>
        <w:t>A single platform layer isolates OS differences, so macOS is an added module rather than a rewrite.</w:t>
      </w:r>
    </w:p>
    <w:p>
      <w:pPr>
        <w:pStyle w:val="ListBullet"/>
      </w:pPr>
      <w:r>
        <w:rPr>
          <w:b/>
        </w:rPr>
        <w:t xml:space="preserve">Project is the main boundary — </w:t>
      </w:r>
      <w:r>
        <w:t>Agents, tasks, workspaces, knowledge and usage can all be scoped to a project.</w:t>
      </w:r>
    </w:p>
    <w:p>
      <w:pPr>
        <w:pStyle w:val="ListBullet"/>
      </w:pPr>
      <w:r>
        <w:rPr>
          <w:b/>
        </w:rPr>
        <w:t xml:space="preserve">Agent configuration ≠ agent session — </w:t>
      </w:r>
      <w:r>
        <w:t>Allows reusable agents and many concurrent runtime instances.</w:t>
      </w:r>
    </w:p>
    <w:p>
      <w:pPr>
        <w:pStyle w:val="ListBullet"/>
      </w:pPr>
      <w:r>
        <w:rPr>
          <w:b/>
        </w:rPr>
        <w:t xml:space="preserve">Worktree per coding agent — </w:t>
      </w:r>
      <w:r>
        <w:t>Prevents concurrent agents from corrupting one another's changes.</w:t>
      </w:r>
    </w:p>
    <w:p>
      <w:pPr>
        <w:pStyle w:val="ListBullet"/>
      </w:pPr>
      <w:r>
        <w:rPr>
          <w:b/>
        </w:rPr>
        <w:t xml:space="preserve">SQLite as local source of truth — </w:t>
      </w:r>
      <w:r>
        <w:t>Relational consistency for projects, workflows and audit data with zero installation.</w:t>
      </w:r>
    </w:p>
    <w:p>
      <w:pPr>
        <w:pStyle w:val="ListBullet"/>
      </w:pPr>
      <w:r>
        <w:rPr>
          <w:b/>
        </w:rPr>
        <w:t xml:space="preserve">Process separation — </w:t>
      </w:r>
      <w:r>
        <w:t>Renderer, main and utility processes are split so a crash or busy terminal cannot take down the app.</w:t>
      </w:r>
    </w:p>
    <w:p>
      <w:pPr>
        <w:pStyle w:val="ListBullet"/>
      </w:pPr>
      <w:r>
        <w:rPr>
          <w:b/>
        </w:rPr>
        <w:t xml:space="preserve">Event-driven runtime — </w:t>
      </w:r>
      <w:r>
        <w:t>Agent and terminal state changes stream to the UI over IPC without polling.</w:t>
      </w:r>
    </w:p>
    <w:p>
      <w:pPr>
        <w:pStyle w:val="ListBullet"/>
      </w:pPr>
      <w:r>
        <w:rPr>
          <w:b/>
        </w:rPr>
        <w:t xml:space="preserve">Human approval for high-risk actions — </w:t>
      </w:r>
      <w:r>
        <w:t>Autonomy should be bounded by explicit permissions.</w:t>
      </w:r>
    </w:p>
    <w:p>
      <w:pPr>
        <w:pStyle w:val="ListBullet"/>
      </w:pPr>
      <w:r>
        <w:rPr>
          <w:b/>
        </w:rPr>
        <w:t xml:space="preserve">Provider abstraction — </w:t>
      </w:r>
      <w:r>
        <w:t>Avoid hard-coding the platform around one AI vendor.</w:t>
      </w:r>
    </w:p>
    <w:p>
      <w:pPr>
        <w:pStyle w:val="Heading1"/>
      </w:pPr>
      <w:r>
        <w:t>24. Future Extensions</w:t>
      </w:r>
    </w:p>
    <w:p>
      <w:pPr>
        <w:pStyle w:val="ListBullet"/>
      </w:pPr>
      <w:r>
        <w:t>macOS build, then Linux.</w:t>
      </w:r>
    </w:p>
    <w:p>
      <w:pPr>
        <w:pStyle w:val="ListBullet"/>
      </w:pPr>
      <w:r>
        <w:t>Team collaboration and shared agent pools through an optional cloud sync service (PostgreSQL-backed).</w:t>
      </w:r>
    </w:p>
    <w:p>
      <w:pPr>
        <w:pStyle w:val="ListBullet"/>
      </w:pPr>
      <w:r>
        <w:t>Cloud-hosted isolated workspaces.</w:t>
      </w:r>
    </w:p>
    <w:p>
      <w:pPr>
        <w:pStyle w:val="ListBullet"/>
      </w:pPr>
      <w:r>
        <w:t>Remote development machines.</w:t>
      </w:r>
    </w:p>
    <w:p>
      <w:pPr>
        <w:pStyle w:val="ListBullet"/>
      </w:pPr>
      <w:r>
        <w:t>Agent marketplace and reusable team templates.</w:t>
      </w:r>
    </w:p>
    <w:p>
      <w:pPr>
        <w:pStyle w:val="ListBullet"/>
      </w:pPr>
      <w:r>
        <w:t>Automatic issue-to-PR workflows.</w:t>
      </w:r>
    </w:p>
    <w:p>
      <w:pPr>
        <w:pStyle w:val="ListBullet"/>
      </w:pPr>
      <w:r>
        <w:t>CI/CD integrations.</w:t>
      </w:r>
    </w:p>
    <w:p>
      <w:pPr>
        <w:pStyle w:val="ListBullet"/>
      </w:pPr>
      <w:r>
        <w:t>Production incident debugging agents.</w:t>
      </w:r>
    </w:p>
    <w:p>
      <w:pPr>
        <w:pStyle w:val="ListBullet"/>
      </w:pPr>
      <w:r>
        <w:t>AI-generated technical documentation.</w:t>
      </w:r>
    </w:p>
    <w:p>
      <w:pPr>
        <w:pStyle w:val="ListBullet"/>
      </w:pPr>
      <w:r>
        <w:t>Architecture drift detection.</w:t>
      </w:r>
    </w:p>
    <w:p>
      <w:pPr>
        <w:pStyle w:val="ListBullet"/>
      </w:pPr>
      <w:r>
        <w:t>Cross-project knowledge with strict access boundaries.</w:t>
      </w:r>
    </w:p>
    <w:p>
      <w:pPr>
        <w:pStyle w:val="Heading1"/>
      </w:pPr>
      <w:r>
        <w:t>25. Final Product Definition</w:t>
      </w:r>
    </w:p>
    <w:p>
      <w:r>
        <w:t>The finished system should feel less like an AI chat application and more like a development control room on the developer's own desktop. The developer describes outcomes; the platform decomposes work, assigns agents, gives them isolated environments, streams their terminals, verifies their changes, tracks cost and activity, and asks the human for approval when risk increases.</w:t>
      </w:r>
    </w:p>
    <w:p>
      <w:r>
        <w:t>The strongest differentiator is not the number of models supported. It is the orchestration layer that makes multiple models and coding agents operate as one coherent development team.</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